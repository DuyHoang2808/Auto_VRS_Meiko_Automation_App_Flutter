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Nâng Cấp Luồng Chọn Mã Hàng (Model)</w:t>
      </w:r>
    </w:p>
    <w:p>
      <w:pPr>
        <w:pStyle w:val="Heading1"/>
      </w:pPr>
      <w:r>
        <w:t>Báo Cáo — Nâng Cấp Luồng "Chọn Mã Hàng" (Model) Trong App Flutter</w:t>
      </w:r>
    </w:p>
    <w:p>
      <w:pPr>
        <w:spacing w:after="40"/>
        <w:ind w:left="283"/>
      </w:pPr>
      <w:r>
        <w:rPr>
          <w:rFonts w:ascii="Calibri" w:hAnsi="Calibri"/>
          <w:b w:val="0"/>
          <w:i/>
          <w:color w:val="555555"/>
          <w:sz w:val="20"/>
        </w:rPr>
        <w:t>Ngày: 2026-08-17</w:t>
      </w:r>
    </w:p>
    <w:p>
      <w:pPr>
        <w:spacing w:after="40"/>
        <w:ind w:left="283"/>
      </w:pPr>
      <w:r>
        <w:rPr>
          <w:rFonts w:ascii="Calibri" w:hAnsi="Calibri"/>
          <w:b w:val="0"/>
          <w:i/>
          <w:color w:val="555555"/>
          <w:sz w:val="20"/>
        </w:rPr>
        <w:t>Dự án: AutoVRS Meiko Automation (Flutter App)</w:t>
      </w:r>
    </w:p>
    <w:p>
      <w:pPr>
        <w:spacing w:after="40"/>
        <w:ind w:left="283"/>
      </w:pPr>
      <w:r>
        <w:rPr>
          <w:rFonts w:ascii="Calibri" w:hAnsi="Calibri"/>
          <w:b w:val="0"/>
          <w:i/>
          <w:color w:val="555555"/>
          <w:sz w:val="20"/>
        </w:rPr>
        <w:t xml:space="preserve">Phạm vi: </w:t>
      </w:r>
      <w:r>
        <w:rPr>
          <w:rFonts w:ascii="Consolas" w:hAnsi="Consolas"/>
          <w:b w:val="0"/>
          <w:i/>
          <w:color w:val="555555"/>
          <w:sz w:val="19"/>
        </w:rPr>
        <w:t>select_model_screen.dart</w:t>
      </w:r>
      <w:r>
        <w:rPr>
          <w:rFonts w:ascii="Calibri" w:hAnsi="Calibri"/>
          <w:b w:val="0"/>
          <w:i/>
          <w:color w:val="555555"/>
          <w:sz w:val="20"/>
        </w:rPr>
        <w:t xml:space="preserve">, </w:t>
      </w:r>
      <w:r>
        <w:rPr>
          <w:rFonts w:ascii="Consolas" w:hAnsi="Consolas"/>
          <w:b w:val="0"/>
          <w:i/>
          <w:color w:val="555555"/>
          <w:sz w:val="19"/>
        </w:rPr>
        <w:t>select_lot_for_model_screen.dart</w:t>
      </w:r>
      <w:r>
        <w:rPr>
          <w:rFonts w:ascii="Calibri" w:hAnsi="Calibri"/>
          <w:b w:val="0"/>
          <w:i/>
          <w:color w:val="555555"/>
          <w:sz w:val="20"/>
        </w:rPr>
        <w:t xml:space="preserve"> (màn mới), </w:t>
      </w:r>
      <w:r>
        <w:rPr>
          <w:rFonts w:ascii="Consolas" w:hAnsi="Consolas"/>
          <w:b w:val="0"/>
          <w:i/>
          <w:color w:val="555555"/>
          <w:sz w:val="19"/>
        </w:rPr>
        <w:t>vrs_provider.dart</w:t>
      </w:r>
      <w:r>
        <w:rPr>
          <w:rFonts w:ascii="Calibri" w:hAnsi="Calibri"/>
          <w:b w:val="0"/>
          <w:i/>
          <w:color w:val="555555"/>
          <w:sz w:val="20"/>
        </w:rPr>
        <w:t>,</w:t>
      </w:r>
    </w:p>
    <w:p>
      <w:pPr>
        <w:spacing w:after="40"/>
        <w:ind w:left="283"/>
      </w:pPr>
      <w:r>
        <w:rPr>
          <w:rFonts w:ascii="Consolas" w:hAnsi="Consolas"/>
          <w:b w:val="0"/>
          <w:i/>
          <w:color w:val="555555"/>
          <w:sz w:val="19"/>
        </w:rPr>
        <w:t>local_database_service.dart</w:t>
      </w:r>
      <w:r>
        <w:rPr>
          <w:rFonts w:ascii="Calibri" w:hAnsi="Calibri"/>
          <w:b w:val="0"/>
          <w:i/>
          <w:color w:val="555555"/>
          <w:sz w:val="20"/>
        </w:rPr>
        <w:t xml:space="preserve">, </w:t>
      </w:r>
      <w:r>
        <w:rPr>
          <w:rFonts w:ascii="Consolas" w:hAnsi="Consolas"/>
          <w:b w:val="0"/>
          <w:i/>
          <w:color w:val="555555"/>
          <w:sz w:val="19"/>
        </w:rPr>
        <w:t>plc_gateway_service.dart</w:t>
      </w:r>
      <w:r>
        <w:rPr>
          <w:rFonts w:ascii="Calibri" w:hAnsi="Calibri"/>
          <w:b w:val="0"/>
          <w:i/>
          <w:color w:val="555555"/>
          <w:sz w:val="20"/>
        </w:rPr>
        <w:t xml:space="preserve">, </w:t>
      </w:r>
      <w:r>
        <w:rPr>
          <w:rFonts w:ascii="Consolas" w:hAnsi="Consolas"/>
          <w:b w:val="0"/>
          <w:i/>
          <w:color w:val="555555"/>
          <w:sz w:val="19"/>
        </w:rPr>
        <w:t>qcamber_gerber_service.dart</w:t>
      </w:r>
    </w:p>
    <w:p>
      <w:pPr>
        <w:spacing w:after="40"/>
        <w:ind w:left="283"/>
      </w:pPr>
      <w:r>
        <w:rPr>
          <w:rFonts w:ascii="Calibri" w:hAnsi="Calibri"/>
          <w:b w:val="0"/>
          <w:i/>
          <w:color w:val="555555"/>
          <w:sz w:val="20"/>
        </w:rPr>
        <w:t>Trạng thái: đã triển khai xong phần mô tả dưới đây; mục 6 liệt kê hạn chế còn tồn đọng, CHƯA sửa.</w:t>
      </w:r>
    </w:p>
    <w:p>
      <w:pPr>
        <w:pBdr>
          <w:bottom w:val="single" w:sz="6" w:space="1" w:color="AAAAAA"/>
        </w:pBdr>
      </w:pPr>
    </w:p>
    <w:p>
      <w:pPr>
        <w:pStyle w:val="Heading2"/>
      </w:pPr>
      <w:r>
        <w:t>1. Mục tiêu</w:t>
      </w:r>
    </w:p>
    <w:p>
      <w:pPr>
        <w:spacing w:after="120"/>
      </w:pPr>
      <w:r>
        <w:rPr>
          <w:rFonts w:ascii="Calibri" w:hAnsi="Calibri"/>
          <w:b w:val="0"/>
          <w:sz w:val="22"/>
        </w:rPr>
        <w:t>Trước 14/08/2026, "chọn mã hàng" trong app chỉ là 1 thao tác đơn: operator bấm 1 dòng model, xác nhận, app tự đoán 1 lot rồi đóng màn hình - không tích hợp gì với hệ thống ngoài. Đợt nâng cấp này nhắm tới 4 mục tiêu cụ thể phát sinh từ đó:</w:t>
      </w:r>
    </w:p>
    <w:p>
      <w:pPr>
        <w:pStyle w:val="ListNumber"/>
      </w:pPr>
      <w:r>
        <w:rPr>
          <w:rFonts w:ascii="Calibri" w:hAnsi="Calibri"/>
          <w:b/>
          <w:sz w:val="21"/>
        </w:rPr>
        <w:t>Cho operator tự chọn đúng lot cần xử lý</w:t>
      </w:r>
      <w:r>
        <w:rPr>
          <w:rFonts w:ascii="Calibri" w:hAnsi="Calibri"/>
          <w:b w:val="0"/>
          <w:sz w:val="21"/>
        </w:rPr>
        <w:t xml:space="preserve"> - vì 1 model giờ có thể có nhiều lot theo thời gian (mỗi lần AOI mở lot mới = 1 lot mới, không còn tái sử dụng mãi 1 lot như trước), việc app tự đoán "lot cũ nhất" không còn đáng tin cậy.</w:t>
      </w:r>
    </w:p>
    <w:p>
      <w:pPr>
        <w:pStyle w:val="ListNumber"/>
      </w:pPr>
      <w:r>
        <w:rPr>
          <w:rFonts w:ascii="Calibri" w:hAnsi="Calibri"/>
          <w:b/>
          <w:sz w:val="21"/>
        </w:rPr>
        <w:t>Đồng bộ mã hàng đang chạy trên app với PLC Offset Gateway</w:t>
      </w:r>
      <w:r>
        <w:rPr>
          <w:rFonts w:ascii="Calibri" w:hAnsi="Calibri"/>
          <w:b w:val="0"/>
          <w:sz w:val="21"/>
        </w:rPr>
        <w:t xml:space="preserve"> - để Gateway luôn dùng đúng weights YOLO + file calib của mã hàng operator vừa chọn, thay vì vẫn chạy mã hàng cũ mà không ai biết.</w:t>
      </w:r>
    </w:p>
    <w:p>
      <w:pPr>
        <w:pStyle w:val="ListNumber"/>
      </w:pPr>
      <w:r>
        <w:rPr>
          <w:rFonts w:ascii="Calibri" w:hAnsi="Calibri"/>
          <w:b/>
          <w:sz w:val="21"/>
        </w:rPr>
        <w:t>Giảm độ trễ ở điểm lỗi đầu tiên khi soi ảnh thiết kế qua QCamber</w:t>
      </w:r>
      <w:r>
        <w:rPr>
          <w:rFonts w:ascii="Calibri" w:hAnsi="Calibri"/>
          <w:b w:val="0"/>
          <w:sz w:val="21"/>
        </w:rPr>
        <w:t xml:space="preserve"> - trước đây job chỉ được mở khi có lỗi đầu tiên cần soi, khiến điểm đó luôn chậm hơn hẳn các điểm sau.</w:t>
      </w:r>
    </w:p>
    <w:p>
      <w:pPr>
        <w:pStyle w:val="ListNumber"/>
      </w:pPr>
      <w:r>
        <w:rPr>
          <w:rFonts w:ascii="Calibri" w:hAnsi="Calibri"/>
          <w:b/>
          <w:sz w:val="21"/>
        </w:rPr>
        <w:t>Phát hiện và cảnh báo khi có sai lệch</w:t>
      </w:r>
      <w:r>
        <w:rPr>
          <w:rFonts w:ascii="Calibri" w:hAnsi="Calibri"/>
          <w:b w:val="0"/>
          <w:sz w:val="21"/>
        </w:rPr>
        <w:t>, thay vì lặng lẽ sai: mở nhầm file thiết kế trong QCamber, hoặc state cũ của model trước dính lại sau khi đổi model.</w:t>
      </w:r>
    </w:p>
    <w:p>
      <w:pPr>
        <w:pBdr>
          <w:bottom w:val="single" w:sz="6" w:space="1" w:color="AAAAAA"/>
        </w:pBdr>
      </w:pPr>
    </w:p>
    <w:p>
      <w:pPr>
        <w:pStyle w:val="Heading2"/>
      </w:pPr>
      <w:r>
        <w:t>2. Phương án thực hiện</w:t>
      </w:r>
    </w:p>
    <w:p>
      <w:pPr>
        <w:spacing w:after="120"/>
      </w:pPr>
      <w:r>
        <w:rPr>
          <w:rFonts w:ascii="Calibri" w:hAnsi="Calibri"/>
          <w:b w:val="0"/>
          <w:sz w:val="22"/>
        </w:rPr>
        <w:t>Với từng mục tiêu, phương án được chọn là:</w:t>
      </w:r>
    </w:p>
    <w:p>
      <w:pPr>
        <w:pStyle w:val="ListNumber"/>
      </w:pPr>
      <w:r>
        <w:rPr>
          <w:rFonts w:ascii="Calibri" w:hAnsi="Calibri"/>
          <w:b/>
          <w:sz w:val="21"/>
        </w:rPr>
        <w:t>Thêm 1 màn hình chọn lot riêng</w:t>
      </w:r>
      <w:r>
        <w:rPr>
          <w:rFonts w:ascii="Calibri" w:hAnsi="Calibri"/>
          <w:b w:val="0"/>
          <w:sz w:val="21"/>
        </w:rPr>
        <w:t>, tách khỏi bước chọn model, chỉ liệt kê lot CHƯA xử lý hết bo (không hiện lot đã xong hết để operator khỏi chọn nhầm vào việc đã hoàn tất) - thay vì cố "đoán thông minh hơn" trong lúc chọn model.</w:t>
      </w:r>
    </w:p>
    <w:p>
      <w:pPr>
        <w:pStyle w:val="ListNumber"/>
      </w:pPr>
      <w:r>
        <w:rPr>
          <w:rFonts w:ascii="Calibri" w:hAnsi="Calibri"/>
          <w:b/>
          <w:sz w:val="21"/>
        </w:rPr>
        <w:t>Gọi thẳng 3 endpoint có sẵn của PLC Offset Gateway</w:t>
      </w:r>
      <w:r>
        <w:rPr>
          <w:rFonts w:ascii="Calibri" w:hAnsi="Calibri"/>
          <w:b w:val="0"/>
          <w:sz w:val="21"/>
        </w:rPr>
        <w:t xml:space="preserve"> (</w:t>
      </w:r>
      <w:r>
        <w:rPr>
          <w:rFonts w:ascii="Consolas" w:hAnsi="Consolas"/>
          <w:b w:val="0"/>
          <w:color w:val="B02A2A"/>
          <w:sz w:val="20"/>
        </w:rPr>
        <w:t>/api/products</w:t>
      </w:r>
      <w:r>
        <w:rPr>
          <w:rFonts w:ascii="Calibri" w:hAnsi="Calibri"/>
          <w:b w:val="0"/>
          <w:sz w:val="21"/>
        </w:rPr>
        <w:t xml:space="preserve">, </w:t>
      </w:r>
      <w:r>
        <w:rPr>
          <w:rFonts w:ascii="Consolas" w:hAnsi="Consolas"/>
          <w:b w:val="0"/>
          <w:color w:val="B02A2A"/>
          <w:sz w:val="20"/>
        </w:rPr>
        <w:t>/api/products/active</w:t>
      </w:r>
      <w:r>
        <w:rPr>
          <w:rFonts w:ascii="Calibri" w:hAnsi="Calibri"/>
          <w:b w:val="0"/>
          <w:sz w:val="21"/>
        </w:rPr>
        <w:t xml:space="preserve">, </w:t>
      </w:r>
      <w:r>
        <w:rPr>
          <w:rFonts w:ascii="Consolas" w:hAnsi="Consolas"/>
          <w:b w:val="0"/>
          <w:color w:val="B02A2A"/>
          <w:sz w:val="20"/>
        </w:rPr>
        <w:t>/api/products/select</w:t>
      </w:r>
      <w:r>
        <w:rPr>
          <w:rFonts w:ascii="Calibri" w:hAnsi="Calibri"/>
          <w:b w:val="0"/>
          <w:sz w:val="21"/>
        </w:rPr>
        <w:t xml:space="preserve">, port 8083) ngay sau khi operator xác nhận xong model+lot; nếu Gateway từ chối (thiếu weights/calib cho mã hàng đó) thì </w:t>
      </w:r>
      <w:r>
        <w:rPr>
          <w:rFonts w:ascii="Calibri" w:hAnsi="Calibri"/>
          <w:b/>
          <w:sz w:val="21"/>
        </w:rPr>
        <w:t>chặn cứng operator</w:t>
      </w:r>
      <w:r>
        <w:rPr>
          <w:rFonts w:ascii="Calibri" w:hAnsi="Calibri"/>
          <w:b w:val="0"/>
          <w:sz w:val="21"/>
        </w:rPr>
        <w:t xml:space="preserve"> bằng dialog lỗi, không cho tiếp tục coi như đã chọn xong - vì chạy sai weights/calib là rủi ro về chất lượng đo, không thể chỉ cảnh báo suông.</w:t>
      </w:r>
    </w:p>
    <w:p>
      <w:pPr>
        <w:pStyle w:val="ListNumber"/>
      </w:pPr>
      <w:r>
        <w:rPr>
          <w:rFonts w:ascii="Calibri" w:hAnsi="Calibri"/>
          <w:b/>
          <w:sz w:val="21"/>
        </w:rPr>
        <w:t>Gọi 1 endpoint mới bên QCamber</w:t>
      </w:r>
      <w:r>
        <w:rPr>
          <w:rFonts w:ascii="Calibri" w:hAnsi="Calibri"/>
          <w:b w:val="0"/>
          <w:sz w:val="21"/>
        </w:rPr>
        <w:t xml:space="preserve"> (</w:t>
      </w:r>
      <w:r>
        <w:rPr>
          <w:rFonts w:ascii="Consolas" w:hAnsi="Consolas"/>
          <w:b w:val="0"/>
          <w:color w:val="B02A2A"/>
          <w:sz w:val="20"/>
        </w:rPr>
        <w:t>/api/preload</w:t>
      </w:r>
      <w:r>
        <w:rPr>
          <w:rFonts w:ascii="Calibri" w:hAnsi="Calibri"/>
          <w:b w:val="0"/>
          <w:sz w:val="21"/>
        </w:rPr>
        <w:t>) ngay tại thời điểm chọn mã hàng, theo kiểu "bắn rồi quên" (</w:t>
      </w:r>
      <w:r>
        <w:rPr>
          <w:rFonts w:ascii="Consolas" w:hAnsi="Consolas"/>
          <w:b w:val="0"/>
          <w:color w:val="B02A2A"/>
          <w:sz w:val="20"/>
        </w:rPr>
        <w:t>unawaited</w:t>
      </w:r>
      <w:r>
        <w:rPr>
          <w:rFonts w:ascii="Calibri" w:hAnsi="Calibri"/>
          <w:b w:val="0"/>
          <w:sz w:val="21"/>
        </w:rPr>
        <w:t>, không chờ kết quả) - vì đây chỉ là tối ưu độ trễ, không phải điều kiện bắt buộc để operator tiếp tục.</w:t>
      </w:r>
    </w:p>
    <w:p>
      <w:pPr>
        <w:pStyle w:val="ListNumber"/>
      </w:pPr>
      <w:r>
        <w:rPr>
          <w:rFonts w:ascii="Calibri" w:hAnsi="Calibri"/>
          <w:b/>
          <w:sz w:val="21"/>
        </w:rPr>
        <w:t>Phát hiện lỗi theo cấu trúc dữ liệu trả về</w:t>
      </w:r>
      <w:r>
        <w:rPr>
          <w:rFonts w:ascii="Calibri" w:hAnsi="Calibri"/>
          <w:b w:val="0"/>
          <w:sz w:val="21"/>
        </w:rPr>
        <w:t xml:space="preserve"> (không so khớp theo câu chữ, để không bị vỡ khi đổi wording) và </w:t>
      </w:r>
      <w:r>
        <w:rPr>
          <w:rFonts w:ascii="Calibri" w:hAnsi="Calibri"/>
          <w:b/>
          <w:sz w:val="21"/>
        </w:rPr>
        <w:t>dừng hẳn chu trình Auto VRS</w:t>
      </w:r>
      <w:r>
        <w:rPr>
          <w:rFonts w:ascii="Calibri" w:hAnsi="Calibri"/>
          <w:b w:val="0"/>
          <w:sz w:val="21"/>
        </w:rPr>
        <w:t xml:space="preserve"> khi QCamber báo đang mở sai file thiết kế; song song, rà soát riêng luồng "board tiếp theo" khi đổi model và phát hiện + vá thêm 2 bug phát sinh ngay trong lúc xây tính năng (không phải lỗi có sẵn từ trước).</w:t>
      </w:r>
    </w:p>
    <w:p>
      <w:pPr>
        <w:pBdr>
          <w:bottom w:val="single" w:sz="6" w:space="1" w:color="AAAAAA"/>
        </w:pBdr>
      </w:pPr>
    </w:p>
    <w:p>
      <w:pPr>
        <w:pStyle w:val="Heading2"/>
      </w:pPr>
      <w:r>
        <w:t>3. Kết quả đạt được</w:t>
      </w:r>
    </w:p>
    <w:p>
      <w:pPr>
        <w:pStyle w:val="ListBullet"/>
      </w:pPr>
      <w:r>
        <w:rPr>
          <w:rFonts w:ascii="Calibri" w:hAnsi="Calibri"/>
          <w:b w:val="0"/>
          <w:sz w:val="21"/>
        </w:rPr>
        <w:t>Operator có màn hình riêng để chọn đúng lot muốn xử lý trong danh sách đã lọc sẵn (chỉ còn lot chưa xong), thay vì bị app tự chọn thay và có thể chọn sai lot khi 1 model có nhiều lot.</w:t>
      </w:r>
    </w:p>
    <w:p>
      <w:pPr>
        <w:pStyle w:val="ListBullet"/>
      </w:pPr>
      <w:r>
        <w:rPr>
          <w:rFonts w:ascii="Calibri" w:hAnsi="Calibri"/>
          <w:b w:val="0"/>
          <w:sz w:val="21"/>
        </w:rPr>
        <w:t>App, PLC Gateway, và QCamber luôn được đồng bộ cùng 1 mã hàng tại thời điểm operator xác nhận chọn (trừ các hạn chế nêu ở mục 6) - loại bỏ hoàn toàn kiểu lỗi "app hiện mã hàng A nhưng Gateway vẫn chạy weights của mã hàng B" từng không được phát hiện.</w:t>
      </w:r>
    </w:p>
    <w:p>
      <w:pPr>
        <w:pStyle w:val="ListBullet"/>
      </w:pPr>
      <w:r>
        <w:rPr>
          <w:rFonts w:ascii="Calibri" w:hAnsi="Calibri"/>
          <w:b w:val="0"/>
          <w:sz w:val="21"/>
        </w:rPr>
        <w:t xml:space="preserve">Điểm lỗi đầu tiên sau khi chọn mã hàng không còn phải chờ QCamber mở job từ đầu (đã mở sẵn qua </w:t>
      </w:r>
      <w:r>
        <w:rPr>
          <w:rFonts w:ascii="Consolas" w:hAnsi="Consolas"/>
          <w:b w:val="0"/>
          <w:color w:val="B02A2A"/>
          <w:sz w:val="20"/>
        </w:rPr>
        <w:t>/api/preload</w:t>
      </w:r>
      <w:r>
        <w:rPr>
          <w:rFonts w:ascii="Calibri" w:hAnsi="Calibri"/>
          <w:b w:val="0"/>
          <w:sz w:val="21"/>
        </w:rPr>
        <w:t>) - giảm độ trễ về mặt cơ chế; chưa đo benchmark thời gian thực tế trên máy thật.</w:t>
      </w:r>
    </w:p>
    <w:p>
      <w:pPr>
        <w:pStyle w:val="ListBullet"/>
      </w:pPr>
      <w:r>
        <w:rPr>
          <w:rFonts w:ascii="Calibri" w:hAnsi="Calibri"/>
          <w:b w:val="0"/>
          <w:sz w:val="21"/>
        </w:rPr>
        <w:t>Có cảnh báo + tự dừng chu trình khi QCamber mở sai file thiết kế (409), thay vì trước đây lặng lẽ hiện sai ảnh hoặc không hiện gì mà không ai biết.</w:t>
      </w:r>
    </w:p>
    <w:p>
      <w:pPr>
        <w:pStyle w:val="ListBullet"/>
      </w:pPr>
      <w:r>
        <w:rPr>
          <w:rFonts w:ascii="Calibri" w:hAnsi="Calibri"/>
          <w:b w:val="0"/>
          <w:sz w:val="21"/>
        </w:rPr>
        <w:t>Phát hiện và vá xong 2 bug phát sinh ngay trong quá trình xây tính năng trước khi bàn giao: state "board tiếp theo" dính lại từ model cũ gây calib nhầm mặt board, và kẹt màn hình chọn lot khi model không có lot nào khả dụng.</w:t>
      </w:r>
    </w:p>
    <w:p>
      <w:pPr>
        <w:pStyle w:val="ListBullet"/>
      </w:pPr>
      <w:r>
        <w:rPr>
          <w:rFonts w:ascii="Consolas" w:hAnsi="Consolas"/>
          <w:b w:val="0"/>
          <w:color w:val="B02A2A"/>
          <w:sz w:val="20"/>
        </w:rPr>
        <w:t>dart analyze</w:t>
      </w:r>
      <w:r>
        <w:rPr>
          <w:rFonts w:ascii="Calibri" w:hAnsi="Calibri"/>
          <w:b w:val="0"/>
          <w:sz w:val="21"/>
        </w:rPr>
        <w:t xml:space="preserve"> toàn bộ app sạch (không phát sinh lỗi/warning mới) qua tất cả các đợt sửa nói trên - đã kiểm tra lại sau mỗi lần đổi.</w:t>
      </w:r>
    </w:p>
    <w:p>
      <w:pPr>
        <w:pStyle w:val="ListBullet"/>
      </w:pPr>
      <w:r>
        <w:rPr>
          <w:rFonts w:ascii="Calibri" w:hAnsi="Calibri"/>
          <w:b w:val="0"/>
          <w:sz w:val="21"/>
        </w:rPr>
        <w:t>Minh bạch hoá 4 hạn chế còn tồn đọng (mục 6) thay vì để ẩn - có cơ sở quyết định làm tiếp hay không.</w:t>
      </w:r>
    </w:p>
    <w:p>
      <w:pPr>
        <w:pBdr>
          <w:bottom w:val="single" w:sz="6" w:space="1" w:color="AAAAAA"/>
        </w:pBdr>
      </w:pPr>
    </w:p>
    <w:p>
      <w:pPr>
        <w:pStyle w:val="Heading2"/>
      </w:pPr>
      <w:r>
        <w:t>4. So sánh nhanh Trước / Sau</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9E2F3"/>
          </w:tcPr>
          <w:p>
            <w:r>
              <w:rPr>
                <w:b/>
              </w:rPr>
            </w:r>
            <w:r>
              <w:rPr>
                <w:rFonts w:ascii="Calibri" w:hAnsi="Calibri"/>
                <w:b/>
                <w:sz w:val="20"/>
              </w:rPr>
              <w:t>Khía cạnh</w:t>
            </w:r>
          </w:p>
        </w:tc>
        <w:tc>
          <w:tcPr>
            <w:tcW w:type="dxa" w:w="3249"/>
            <w:shd w:val="clear" w:color="auto" w:fill="D9E2F3"/>
          </w:tcPr>
          <w:p>
            <w:r>
              <w:rPr>
                <w:b/>
              </w:rPr>
            </w:r>
            <w:r>
              <w:rPr>
                <w:rFonts w:ascii="Calibri" w:hAnsi="Calibri"/>
                <w:b/>
                <w:sz w:val="20"/>
              </w:rPr>
              <w:t>TRƯỚC</w:t>
            </w:r>
          </w:p>
        </w:tc>
        <w:tc>
          <w:tcPr>
            <w:tcW w:type="dxa" w:w="3249"/>
            <w:shd w:val="clear" w:color="auto" w:fill="D9E2F3"/>
          </w:tcPr>
          <w:p>
            <w:r>
              <w:rPr>
                <w:b/>
              </w:rPr>
            </w:r>
            <w:r>
              <w:rPr>
                <w:rFonts w:ascii="Calibri" w:hAnsi="Calibri"/>
                <w:b/>
                <w:sz w:val="20"/>
              </w:rPr>
              <w:t>SAU</w:t>
            </w:r>
          </w:p>
        </w:tc>
      </w:tr>
      <w:tr>
        <w:tc>
          <w:tcPr>
            <w:tcW w:type="dxa" w:w="3249"/>
          </w:tcPr>
          <w:p>
            <w:r/>
            <w:r>
              <w:rPr>
                <w:rFonts w:ascii="Calibri" w:hAnsi="Calibri"/>
                <w:b w:val="0"/>
                <w:sz w:val="19"/>
              </w:rPr>
              <w:t>Chọn lot</w:t>
            </w:r>
          </w:p>
        </w:tc>
        <w:tc>
          <w:tcPr>
            <w:tcW w:type="dxa" w:w="3249"/>
          </w:tcPr>
          <w:p>
            <w:r/>
            <w:r>
              <w:rPr>
                <w:rFonts w:ascii="Calibri" w:hAnsi="Calibri"/>
                <w:b w:val="0"/>
                <w:sz w:val="19"/>
              </w:rPr>
              <w:t xml:space="preserve">App </w:t>
            </w:r>
            <w:r>
              <w:rPr>
                <w:rFonts w:ascii="Calibri" w:hAnsi="Calibri"/>
                <w:b/>
                <w:sz w:val="19"/>
              </w:rPr>
              <w:t>tự đoán</w:t>
            </w:r>
            <w:r>
              <w:rPr>
                <w:rFonts w:ascii="Calibri" w:hAnsi="Calibri"/>
                <w:b w:val="0"/>
                <w:sz w:val="19"/>
              </w:rPr>
              <w:t xml:space="preserve"> (lot cũ nhất theo </w:t>
            </w:r>
            <w:r>
              <w:rPr>
                <w:rFonts w:ascii="Consolas" w:hAnsi="Consolas"/>
                <w:b w:val="0"/>
                <w:color w:val="B02A2A"/>
                <w:sz w:val="18"/>
              </w:rPr>
              <w:t>id_lot ASC</w:t>
            </w:r>
            <w:r>
              <w:rPr>
                <w:rFonts w:ascii="Calibri" w:hAnsi="Calibri"/>
                <w:b w:val="0"/>
                <w:sz w:val="19"/>
              </w:rPr>
              <w:t xml:space="preserve"> của model, </w:t>
            </w:r>
            <w:r>
              <w:rPr>
                <w:rFonts w:ascii="Consolas" w:hAnsi="Consolas"/>
                <w:b w:val="0"/>
                <w:color w:val="B02A2A"/>
                <w:sz w:val="18"/>
              </w:rPr>
              <w:t>getFirstLotByModelId</w:t>
            </w:r>
            <w:r>
              <w:rPr>
                <w:rFonts w:ascii="Calibri" w:hAnsi="Calibri"/>
                <w:b w:val="0"/>
                <w:sz w:val="19"/>
              </w:rPr>
              <w:t>) - operator không có lựa chọn nào</w:t>
            </w:r>
          </w:p>
        </w:tc>
        <w:tc>
          <w:tcPr>
            <w:tcW w:type="dxa" w:w="3249"/>
          </w:tcPr>
          <w:p>
            <w:r/>
            <w:r>
              <w:rPr>
                <w:rFonts w:ascii="Calibri" w:hAnsi="Calibri"/>
                <w:b w:val="0"/>
                <w:sz w:val="19"/>
              </w:rPr>
              <w:t xml:space="preserve">Operator </w:t>
            </w:r>
            <w:r>
              <w:rPr>
                <w:rFonts w:ascii="Calibri" w:hAnsi="Calibri"/>
                <w:b/>
                <w:sz w:val="19"/>
              </w:rPr>
              <w:t>tự chọn lot cụ thể</w:t>
            </w:r>
            <w:r>
              <w:rPr>
                <w:rFonts w:ascii="Calibri" w:hAnsi="Calibri"/>
                <w:b w:val="0"/>
                <w:sz w:val="19"/>
              </w:rPr>
              <w:t xml:space="preserve"> qua màn hình riêng (</w:t>
            </w:r>
            <w:r>
              <w:rPr>
                <w:rFonts w:ascii="Consolas" w:hAnsi="Consolas"/>
                <w:b w:val="0"/>
                <w:color w:val="B02A2A"/>
                <w:sz w:val="18"/>
              </w:rPr>
              <w:t>SelectLotForModelScreen</w:t>
            </w:r>
            <w:r>
              <w:rPr>
                <w:rFonts w:ascii="Calibri" w:hAnsi="Calibri"/>
                <w:b w:val="0"/>
                <w:sz w:val="19"/>
              </w:rPr>
              <w:t>), chỉ liệt kê lot CHƯA xử lý hết bo</w:t>
            </w:r>
          </w:p>
        </w:tc>
      </w:tr>
      <w:tr>
        <w:tc>
          <w:tcPr>
            <w:tcW w:type="dxa" w:w="3249"/>
          </w:tcPr>
          <w:p>
            <w:r/>
            <w:r>
              <w:rPr>
                <w:rFonts w:ascii="Calibri" w:hAnsi="Calibri"/>
                <w:b w:val="0"/>
                <w:sz w:val="19"/>
              </w:rPr>
              <w:t>Số bước thao tác</w:t>
            </w:r>
          </w:p>
        </w:tc>
        <w:tc>
          <w:tcPr>
            <w:tcW w:type="dxa" w:w="3249"/>
          </w:tcPr>
          <w:p>
            <w:r/>
            <w:r>
              <w:rPr>
                <w:rFonts w:ascii="Calibri" w:hAnsi="Calibri"/>
                <w:b w:val="0"/>
                <w:sz w:val="19"/>
              </w:rPr>
              <w:t>1: bấm "Chọn" → xác nhận → xong</w:t>
            </w:r>
          </w:p>
        </w:tc>
        <w:tc>
          <w:tcPr>
            <w:tcW w:type="dxa" w:w="3249"/>
          </w:tcPr>
          <w:p>
            <w:r/>
            <w:r>
              <w:rPr>
                <w:rFonts w:ascii="Calibri" w:hAnsi="Calibri"/>
                <w:b w:val="0"/>
                <w:sz w:val="19"/>
              </w:rPr>
              <w:t>4: bấm "Chọn" → xác nhận → chọn lot → chờ Gateway xác nhận xong mới đóng màn hình</w:t>
            </w:r>
          </w:p>
        </w:tc>
      </w:tr>
      <w:tr>
        <w:tc>
          <w:tcPr>
            <w:tcW w:type="dxa" w:w="3249"/>
          </w:tcPr>
          <w:p>
            <w:r/>
            <w:r>
              <w:rPr>
                <w:rFonts w:ascii="Calibri" w:hAnsi="Calibri"/>
                <w:b w:val="0"/>
                <w:sz w:val="19"/>
              </w:rPr>
              <w:t>PLC Offset Gateway (weights YOLO + file calib)</w:t>
            </w:r>
          </w:p>
        </w:tc>
        <w:tc>
          <w:tcPr>
            <w:tcW w:type="dxa" w:w="3249"/>
          </w:tcPr>
          <w:p>
            <w:r/>
            <w:r>
              <w:rPr>
                <w:rFonts w:ascii="Calibri" w:hAnsi="Calibri"/>
                <w:b w:val="0"/>
                <w:sz w:val="19"/>
              </w:rPr>
              <w:t>Không tích hợp - đổi mã hàng trên app không ảnh hưởng gì tới Gateway</w:t>
            </w:r>
          </w:p>
        </w:tc>
        <w:tc>
          <w:tcPr>
            <w:tcW w:type="dxa" w:w="3249"/>
          </w:tcPr>
          <w:p>
            <w:r/>
            <w:r>
              <w:rPr>
                <w:rFonts w:ascii="Calibri" w:hAnsi="Calibri"/>
                <w:b w:val="0"/>
                <w:sz w:val="19"/>
              </w:rPr>
              <w:t xml:space="preserve">Gọi </w:t>
            </w:r>
            <w:r>
              <w:rPr>
                <w:rFonts w:ascii="Consolas" w:hAnsi="Consolas"/>
                <w:b w:val="0"/>
                <w:color w:val="B02A2A"/>
                <w:sz w:val="18"/>
              </w:rPr>
              <w:t>POST /api/products/select</w:t>
            </w:r>
            <w:r>
              <w:rPr>
                <w:rFonts w:ascii="Calibri" w:hAnsi="Calibri"/>
                <w:b w:val="0"/>
                <w:sz w:val="19"/>
              </w:rPr>
              <w:t xml:space="preserve"> ngay khi chọn xong lot - hot-swap đúng weights/calib theo mã hàng</w:t>
            </w:r>
          </w:p>
        </w:tc>
      </w:tr>
      <w:tr>
        <w:tc>
          <w:tcPr>
            <w:tcW w:type="dxa" w:w="3249"/>
          </w:tcPr>
          <w:p>
            <w:r/>
            <w:r>
              <w:rPr>
                <w:rFonts w:ascii="Calibri" w:hAnsi="Calibri"/>
                <w:b w:val="0"/>
                <w:sz w:val="19"/>
              </w:rPr>
              <w:t>QCamber (ảnh thiết kế tham chiếu)</w:t>
            </w:r>
          </w:p>
        </w:tc>
        <w:tc>
          <w:tcPr>
            <w:tcW w:type="dxa" w:w="3249"/>
          </w:tcPr>
          <w:p>
            <w:r/>
            <w:r>
              <w:rPr>
                <w:rFonts w:ascii="Calibri" w:hAnsi="Calibri"/>
                <w:b w:val="0"/>
                <w:sz w:val="19"/>
              </w:rPr>
              <w:t>Job chỉ mở khi có lỗi ĐẦU TIÊN cần soi → điểm lỗi đầu luôn chậm hơn hẳn các điểm sau</w:t>
            </w:r>
          </w:p>
        </w:tc>
        <w:tc>
          <w:tcPr>
            <w:tcW w:type="dxa" w:w="3249"/>
          </w:tcPr>
          <w:p>
            <w:r/>
            <w:r>
              <w:rPr>
                <w:rFonts w:ascii="Calibri" w:hAnsi="Calibri"/>
                <w:b w:val="0"/>
                <w:sz w:val="19"/>
              </w:rPr>
              <w:t xml:space="preserve">Gọi </w:t>
            </w:r>
            <w:r>
              <w:rPr>
                <w:rFonts w:ascii="Consolas" w:hAnsi="Consolas"/>
                <w:b w:val="0"/>
                <w:color w:val="B02A2A"/>
                <w:sz w:val="18"/>
              </w:rPr>
              <w:t>POST /api/preload</w:t>
            </w:r>
            <w:r>
              <w:rPr>
                <w:rFonts w:ascii="Calibri" w:hAnsi="Calibri"/>
                <w:b w:val="0"/>
                <w:sz w:val="19"/>
              </w:rPr>
              <w:t xml:space="preserve"> ngay lúc chọn mã hàng (không chờ) → job đã mở sẵn, điểm lỗi đầu nhanh như các điểm sau</w:t>
            </w:r>
          </w:p>
        </w:tc>
      </w:tr>
      <w:tr>
        <w:tc>
          <w:tcPr>
            <w:tcW w:type="dxa" w:w="3249"/>
          </w:tcPr>
          <w:p>
            <w:r/>
            <w:r>
              <w:rPr>
                <w:rFonts w:ascii="Calibri" w:hAnsi="Calibri"/>
                <w:b w:val="0"/>
                <w:sz w:val="19"/>
              </w:rPr>
              <w:t>Mở nhầm file thiết kế trong QCamber</w:t>
            </w:r>
          </w:p>
        </w:tc>
        <w:tc>
          <w:tcPr>
            <w:tcW w:type="dxa" w:w="3249"/>
          </w:tcPr>
          <w:p>
            <w:r/>
            <w:r>
              <w:rPr>
                <w:rFonts w:ascii="Calibri" w:hAnsi="Calibri"/>
                <w:b w:val="0"/>
                <w:sz w:val="19"/>
              </w:rPr>
              <w:t>Không phát hiện - lặng lẽ hiện sai ảnh hoặc không hiện gì</w:t>
            </w:r>
          </w:p>
        </w:tc>
        <w:tc>
          <w:tcPr>
            <w:tcW w:type="dxa" w:w="3249"/>
          </w:tcPr>
          <w:p>
            <w:r/>
            <w:r>
              <w:rPr>
                <w:rFonts w:ascii="Calibri" w:hAnsi="Calibri"/>
                <w:b w:val="0"/>
                <w:sz w:val="19"/>
              </w:rPr>
              <w:t xml:space="preserve">Phát hiện HTTP 409 từ QCamber, </w:t>
            </w:r>
            <w:r>
              <w:rPr>
                <w:rFonts w:ascii="Calibri" w:hAnsi="Calibri"/>
                <w:b/>
                <w:sz w:val="19"/>
              </w:rPr>
              <w:t>dừng chu trình Auto VRS</w:t>
            </w:r>
            <w:r>
              <w:rPr>
                <w:rFonts w:ascii="Calibri" w:hAnsi="Calibri"/>
                <w:b w:val="0"/>
                <w:sz w:val="19"/>
              </w:rPr>
              <w:t xml:space="preserve"> + cảnh báo tên file đang mở/tên file cần</w:t>
            </w:r>
          </w:p>
        </w:tc>
      </w:tr>
      <w:tr>
        <w:tc>
          <w:tcPr>
            <w:tcW w:type="dxa" w:w="3249"/>
          </w:tcPr>
          <w:p>
            <w:r/>
            <w:r>
              <w:rPr>
                <w:rFonts w:ascii="Calibri" w:hAnsi="Calibri"/>
                <w:b w:val="0"/>
                <w:sz w:val="19"/>
              </w:rPr>
              <w:t>Đổi model khi model cũ còn "board tiếp theo" chờ xác nhận</w:t>
            </w:r>
          </w:p>
        </w:tc>
        <w:tc>
          <w:tcPr>
            <w:tcW w:type="dxa" w:w="3249"/>
          </w:tcPr>
          <w:p>
            <w:r/>
            <w:r>
              <w:rPr>
                <w:rFonts w:ascii="Calibri" w:hAnsi="Calibri"/>
                <w:b/>
                <w:sz w:val="19"/>
              </w:rPr>
              <w:t>BUG</w:t>
            </w:r>
            <w:r>
              <w:rPr>
                <w:rFonts w:ascii="Calibri" w:hAnsi="Calibri"/>
                <w:b w:val="0"/>
                <w:sz w:val="19"/>
              </w:rPr>
              <w:t>: dính state cũ, có thể áp calib nhầm mặt board (side A/B)</w:t>
            </w:r>
          </w:p>
        </w:tc>
        <w:tc>
          <w:tcPr>
            <w:tcW w:type="dxa" w:w="3249"/>
          </w:tcPr>
          <w:p>
            <w:r/>
            <w:r>
              <w:rPr>
                <w:rFonts w:ascii="Calibri" w:hAnsi="Calibri"/>
                <w:b w:val="0"/>
                <w:sz w:val="19"/>
              </w:rPr>
              <w:t xml:space="preserve">Đã fix - </w:t>
            </w:r>
            <w:r>
              <w:rPr>
                <w:rFonts w:ascii="Consolas" w:hAnsi="Consolas"/>
                <w:b w:val="0"/>
                <w:color w:val="B02A2A"/>
                <w:sz w:val="18"/>
              </w:rPr>
              <w:t>_applyLot()</w:t>
            </w:r>
            <w:r>
              <w:rPr>
                <w:rFonts w:ascii="Calibri" w:hAnsi="Calibri"/>
                <w:b w:val="0"/>
                <w:sz w:val="19"/>
              </w:rPr>
              <w:t xml:space="preserve"> reset sạch state "board tiếp theo" mỗi lần áp dụng lot/model mới</w:t>
            </w:r>
          </w:p>
        </w:tc>
      </w:tr>
      <w:tr>
        <w:tc>
          <w:tcPr>
            <w:tcW w:type="dxa" w:w="3249"/>
          </w:tcPr>
          <w:p>
            <w:r/>
            <w:r>
              <w:rPr>
                <w:rFonts w:ascii="Calibri" w:hAnsi="Calibri"/>
                <w:b w:val="0"/>
                <w:sz w:val="19"/>
              </w:rPr>
              <w:t>Chọn model không có lot nào khả dụng</w:t>
            </w:r>
          </w:p>
        </w:tc>
        <w:tc>
          <w:tcPr>
            <w:tcW w:type="dxa" w:w="3249"/>
          </w:tcPr>
          <w:p>
            <w:r/>
            <w:r>
              <w:rPr>
                <w:rFonts w:ascii="Calibri" w:hAnsi="Calibri"/>
                <w:b w:val="0"/>
                <w:sz w:val="19"/>
              </w:rPr>
              <w:t>Chưa có màn hình này (chưa tồn tại)</w:t>
            </w:r>
          </w:p>
        </w:tc>
        <w:tc>
          <w:tcPr>
            <w:tcW w:type="dxa" w:w="3249"/>
          </w:tcPr>
          <w:p>
            <w:r/>
            <w:r>
              <w:rPr>
                <w:rFonts w:ascii="Calibri" w:hAnsi="Calibri"/>
                <w:b/>
                <w:sz w:val="19"/>
              </w:rPr>
              <w:t>BUG mới phát sinh rồi được fix ngay</w:t>
            </w:r>
            <w:r>
              <w:rPr>
                <w:rFonts w:ascii="Calibri" w:hAnsi="Calibri"/>
                <w:b w:val="0"/>
                <w:sz w:val="19"/>
              </w:rPr>
              <w:t xml:space="preserve">: màn </w:t>
            </w:r>
            <w:r>
              <w:rPr>
                <w:rFonts w:ascii="Consolas" w:hAnsi="Consolas"/>
                <w:b w:val="0"/>
                <w:color w:val="B02A2A"/>
                <w:sz w:val="18"/>
              </w:rPr>
              <w:t>SelectLotForModelScreen</w:t>
            </w:r>
            <w:r>
              <w:rPr>
                <w:rFonts w:ascii="Calibri" w:hAnsi="Calibri"/>
                <w:b w:val="0"/>
                <w:sz w:val="19"/>
              </w:rPr>
              <w:t xml:space="preserve"> ban đầu không có lối thoát khi rỗng, đã thêm nút "Hủy"/"Chọn mã hàng khác"</w:t>
            </w:r>
          </w:p>
        </w:tc>
      </w:tr>
      <w:tr>
        <w:tc>
          <w:tcPr>
            <w:tcW w:type="dxa" w:w="3249"/>
          </w:tcPr>
          <w:p>
            <w:r/>
            <w:r>
              <w:rPr>
                <w:rFonts w:ascii="Calibri" w:hAnsi="Calibri"/>
                <w:b w:val="0"/>
                <w:sz w:val="19"/>
              </w:rPr>
              <w:t>Gateway từ chối mã hàng (thiếu weights/file calib)</w:t>
            </w:r>
          </w:p>
        </w:tc>
        <w:tc>
          <w:tcPr>
            <w:tcW w:type="dxa" w:w="3249"/>
          </w:tcPr>
          <w:p>
            <w:r/>
            <w:r>
              <w:rPr>
                <w:rFonts w:ascii="Calibri" w:hAnsi="Calibri"/>
                <w:b w:val="0"/>
                <w:sz w:val="19"/>
              </w:rPr>
              <w:t>Không tồn tại (chưa tích hợp)</w:t>
            </w:r>
          </w:p>
        </w:tc>
        <w:tc>
          <w:tcPr>
            <w:tcW w:type="dxa" w:w="3249"/>
          </w:tcPr>
          <w:p>
            <w:r/>
            <w:r>
              <w:rPr>
                <w:rFonts w:ascii="Calibri" w:hAnsi="Calibri"/>
                <w:b w:val="0"/>
                <w:sz w:val="19"/>
              </w:rPr>
              <w:t xml:space="preserve">Chặn operator bằng dialog lỗi rõ ràng, </w:t>
            </w:r>
            <w:r>
              <w:rPr>
                <w:rFonts w:ascii="Calibri" w:hAnsi="Calibri"/>
                <w:b/>
                <w:sz w:val="19"/>
              </w:rPr>
              <w:t>không</w:t>
            </w:r>
            <w:r>
              <w:rPr>
                <w:rFonts w:ascii="Calibri" w:hAnsi="Calibri"/>
                <w:b w:val="0"/>
                <w:sz w:val="19"/>
              </w:rPr>
              <w:t xml:space="preserve"> cập nhật model đang chọn, </w:t>
            </w:r>
            <w:r>
              <w:rPr>
                <w:rFonts w:ascii="Calibri" w:hAnsi="Calibri"/>
                <w:b/>
                <w:sz w:val="19"/>
              </w:rPr>
              <w:t>không</w:t>
            </w:r>
            <w:r>
              <w:rPr>
                <w:rFonts w:ascii="Calibri" w:hAnsi="Calibri"/>
                <w:b w:val="0"/>
                <w:sz w:val="19"/>
              </w:rPr>
              <w:t xml:space="preserve"> đóng màn hình</w:t>
            </w:r>
          </w:p>
        </w:tc>
      </w:tr>
    </w:tbl>
    <w:p/>
    <w:p>
      <w:pPr>
        <w:pStyle w:val="Heading3"/>
      </w:pPr>
      <w:r>
        <w:t>4.1. Luồng TRƯỚC (trước 14/08/2026)</w:t>
      </w:r>
    </w:p>
    <w:p>
      <w:pPr>
        <w:spacing w:before="80" w:after="160"/>
        <w:ind w:left="283"/>
        <w:shd w:val="clear" w:fill="F2F2F2"/>
      </w:pPr>
      <w:r>
        <w:rPr>
          <w:rFonts w:ascii="Consolas" w:hAnsi="Consolas"/>
          <w:sz w:val="19"/>
        </w:rPr>
        <w:t>Operator bấm "Chọn" trên 1 dòng model</w:t>
        <w:br/>
        <w:t xml:space="preserve">  → Dialog xác nhận</w:t>
        <w:br/>
        <w:t xml:space="preserve">  → vrsProvider.setCurrentModel(modelId)</w:t>
        <w:br/>
        <w:t xml:space="preserve">       → getFirstLotByModelId(modelId)  -- lấy lot CŨ NHẤT (id_lot ASC), không điều kiện gì khác</w:t>
        <w:br/>
        <w:t xml:space="preserve">       → lấy board đầu tiên còn dở của lot đó</w:t>
        <w:br/>
        <w:t xml:space="preserve">  → Đóng màn hình, quay về màn trước</w:t>
      </w:r>
    </w:p>
    <w:p>
      <w:pPr>
        <w:spacing w:after="120"/>
      </w:pPr>
      <w:r>
        <w:rPr>
          <w:rFonts w:ascii="Calibri" w:hAnsi="Calibri"/>
          <w:b w:val="0"/>
          <w:sz w:val="22"/>
        </w:rPr>
        <w:t>Không bước nào liên lạc với hệ thống ngoài.</w:t>
      </w:r>
    </w:p>
    <w:p>
      <w:pPr>
        <w:spacing w:after="120"/>
      </w:pPr>
      <w:r>
        <w:rPr>
          <w:rFonts w:ascii="Calibri" w:hAnsi="Calibri"/>
          <w:b/>
          <w:sz w:val="22"/>
        </w:rPr>
        <w:t>Vấn đề của cách làm này:</w:t>
      </w:r>
    </w:p>
    <w:p>
      <w:pPr>
        <w:pStyle w:val="ListBullet"/>
      </w:pPr>
      <w:r>
        <w:rPr>
          <w:rFonts w:ascii="Consolas" w:hAnsi="Consolas"/>
          <w:b w:val="0"/>
          <w:color w:val="B02A2A"/>
          <w:sz w:val="20"/>
        </w:rPr>
        <w:t>getFirstLotByModelId</w:t>
      </w:r>
      <w:r>
        <w:rPr>
          <w:rFonts w:ascii="Calibri" w:hAnsi="Calibri"/>
          <w:b w:val="0"/>
          <w:sz w:val="21"/>
        </w:rPr>
        <w:t xml:space="preserve"> luôn lấy lot </w:t>
      </w:r>
      <w:r>
        <w:rPr>
          <w:rFonts w:ascii="Calibri" w:hAnsi="Calibri"/>
          <w:b/>
          <w:sz w:val="21"/>
        </w:rPr>
        <w:t>cũ nhất</w:t>
      </w:r>
      <w:r>
        <w:rPr>
          <w:rFonts w:ascii="Calibri" w:hAnsi="Calibri"/>
          <w:b w:val="0"/>
          <w:sz w:val="21"/>
        </w:rPr>
        <w:t xml:space="preserve"> - điều này chỉ đúng khi 1 model chỉ từng có đúng 1 lot suốt vòng đời (quy ước cũ của </w:t>
      </w:r>
      <w:r>
        <w:rPr>
          <w:rFonts w:ascii="Consolas" w:hAnsi="Consolas"/>
          <w:b w:val="0"/>
          <w:color w:val="B02A2A"/>
          <w:sz w:val="20"/>
        </w:rPr>
        <w:t>AOI_Ingest.get_or_create_lot()</w:t>
      </w:r>
      <w:r>
        <w:rPr>
          <w:rFonts w:ascii="Calibri" w:hAnsi="Calibri"/>
          <w:b w:val="0"/>
          <w:sz w:val="21"/>
        </w:rPr>
        <w:t xml:space="preserve">: tái sử dụng mãi 1 lot rỗng cho mỗi model, không có khái niệm mã lot thật). Sau khi </w:t>
      </w:r>
      <w:r>
        <w:rPr>
          <w:rFonts w:ascii="Consolas" w:hAnsi="Consolas"/>
          <w:b w:val="0"/>
          <w:color w:val="B02A2A"/>
          <w:sz w:val="20"/>
        </w:rPr>
        <w:t>AOI_Ingest</w:t>
      </w:r>
      <w:r>
        <w:rPr>
          <w:rFonts w:ascii="Calibri" w:hAnsi="Calibri"/>
          <w:b w:val="0"/>
          <w:sz w:val="21"/>
        </w:rPr>
        <w:t xml:space="preserve"> được đổi sang tạo </w:t>
      </w:r>
      <w:r>
        <w:rPr>
          <w:rFonts w:ascii="Calibri" w:hAnsi="Calibri"/>
          <w:b/>
          <w:sz w:val="21"/>
        </w:rPr>
        <w:t>1 lot MỚI cho mỗi mã lot AOI thực sự ghi ra</w:t>
      </w:r>
      <w:r>
        <w:rPr>
          <w:rFonts w:ascii="Calibri" w:hAnsi="Calibri"/>
          <w:b w:val="0"/>
          <w:sz w:val="21"/>
        </w:rPr>
        <w:t xml:space="preserve"> (cột </w:t>
      </w:r>
      <w:r>
        <w:rPr>
          <w:rFonts w:ascii="Consolas" w:hAnsi="Consolas"/>
          <w:b w:val="0"/>
          <w:color w:val="B02A2A"/>
          <w:sz w:val="20"/>
        </w:rPr>
        <w:t>tbLot.lot_code</w:t>
      </w:r>
      <w:r>
        <w:rPr>
          <w:rFonts w:ascii="Calibri" w:hAnsi="Calibri"/>
          <w:b w:val="0"/>
          <w:sz w:val="21"/>
        </w:rPr>
        <w:t>, xem báo cáo lot_code riêng), 1 model có thể tích luỹ nhiều lot theo thời gian - "cũ nhất" sẽ đứng yên ở lot đầu tiên mãi mãi, không bao giờ tự nhảy sang lot đang thực sự chạy.</w:t>
      </w:r>
    </w:p>
    <w:p>
      <w:pPr>
        <w:pStyle w:val="ListBullet"/>
      </w:pPr>
      <w:r>
        <w:rPr>
          <w:rFonts w:ascii="Calibri" w:hAnsi="Calibri"/>
          <w:b w:val="0"/>
          <w:sz w:val="21"/>
        </w:rPr>
        <w:t>Operator hoàn toàn không có cách nào chọn ĐÚNG lot mình muốn xử lý nếu model có nhiều lot.</w:t>
      </w:r>
    </w:p>
    <w:p>
      <w:pPr>
        <w:pStyle w:val="ListBullet"/>
      </w:pPr>
      <w:r>
        <w:rPr>
          <w:rFonts w:ascii="Calibri" w:hAnsi="Calibri"/>
          <w:b w:val="0"/>
          <w:sz w:val="21"/>
        </w:rPr>
        <w:t>Đổi mã hàng trên app không đồng bộ gì với PLC Gateway (Gateway vẫn chạy weights YOLO + file calib của mã hàng CŨ) hay QCamber (vẫn mở file thiết kế CŨ trong khi soi mã hàng MỚI) - rủi ro chạy/đo nhầm hoàn toàn không được phát hiện.</w:t>
      </w:r>
    </w:p>
    <w:p>
      <w:pPr>
        <w:pStyle w:val="Heading3"/>
      </w:pPr>
      <w:r>
        <w:t>4.2. Luồng SAU (hiện tại)</w:t>
      </w:r>
    </w:p>
    <w:p>
      <w:pPr>
        <w:spacing w:before="80" w:after="160"/>
        <w:ind w:left="283"/>
        <w:shd w:val="clear" w:fill="F2F2F2"/>
      </w:pPr>
      <w:r>
        <w:rPr>
          <w:rFonts w:ascii="Consolas" w:hAnsi="Consolas"/>
          <w:sz w:val="19"/>
        </w:rPr>
        <w:t>Operator bấm "Chọn" trên 1 dòng model</w:t>
        <w:br/>
        <w:t xml:space="preserve">  → (1) Dialog xác nhận</w:t>
        <w:br/>
        <w:t xml:space="preserve">  → (2) Chuyển sang SelectLotForModelScreen(modelId)</w:t>
        <w:br/>
        <w:t xml:space="preserve">          - liệt kê CHỈ lot chưa xử lý hết bo (getSelectableLotsForModel)</w:t>
        <w:br/>
        <w:t xml:space="preserve">          - hiện: mã lot thật (lot_code), tổng số bo, số bo còn dở</w:t>
        <w:br/>
        <w:t xml:space="preserve">          - operator tự bấm "Chọn" 1 lot cụ thể + xác nhận</w:t>
        <w:br/>
        <w:t xml:space="preserve">          - có nút "Hủy" / "Chọn mã hàng khác" nếu đổi ý hoặc danh sách rỗng</w:t>
        <w:br/>
        <w:t xml:space="preserve">  → (3) vrsProvider.setCurrentModelAndLot(modelId, idLot) - áp dụng đúng model+lot vừa chọn</w:t>
        <w:br/>
        <w:t xml:space="preserve">  → (4) PlcGatewayService().selectProduct(productCode)   [productCode = tbModel.name]</w:t>
        <w:br/>
        <w:t xml:space="preserve">          - THÀNH CÔNG → setLastSelectedProductCode(...) rồi preloadJob QCamber (không chờ kết quả)</w:t>
        <w:br/>
        <w:t xml:space="preserve">          - THẤT BẠI   → dialog lỗi, CHẶN operator, không cập nhật _selectedModelId, không đóng màn hình</w:t>
        <w:br/>
        <w:t xml:space="preserve">  → Đóng màn hình, quay về màn trước (chỉ khi bước 4 thành công, hoặc model không có productCode)</w:t>
      </w:r>
    </w:p>
    <w:p>
      <w:pPr>
        <w:spacing w:after="120"/>
      </w:pPr>
      <w:r>
        <w:rPr>
          <w:rFonts w:ascii="Calibri" w:hAnsi="Calibri"/>
          <w:b w:val="0"/>
          <w:sz w:val="22"/>
        </w:rPr>
        <w:t xml:space="preserve">Toàn bộ chuỗi này nằm trong </w:t>
      </w:r>
      <w:r>
        <w:rPr>
          <w:rFonts w:ascii="Consolas" w:hAnsi="Consolas"/>
          <w:b w:val="0"/>
          <w:color w:val="B02A2A"/>
          <w:sz w:val="21"/>
        </w:rPr>
        <w:t>_selectModel()</w:t>
      </w:r>
      <w:r>
        <w:rPr>
          <w:rFonts w:ascii="Calibri" w:hAnsi="Calibri"/>
          <w:b w:val="0"/>
          <w:sz w:val="22"/>
        </w:rPr>
        <w:t xml:space="preserve"> tại </w:t>
      </w:r>
      <w:r>
        <w:rPr>
          <w:rFonts w:ascii="Consolas" w:hAnsi="Consolas"/>
          <w:b w:val="0"/>
          <w:color w:val="B02A2A"/>
          <w:sz w:val="21"/>
        </w:rPr>
        <w:t>select_model_screen.dart:293-390</w:t>
      </w:r>
      <w:r>
        <w:rPr>
          <w:rFonts w:ascii="Calibri" w:hAnsi="Calibri"/>
          <w:b w:val="0"/>
          <w:sz w:val="22"/>
        </w:rPr>
        <w:t>.</w:t>
      </w:r>
    </w:p>
    <w:p>
      <w:pPr>
        <w:pBdr>
          <w:bottom w:val="single" w:sz="6" w:space="1" w:color="AAAAAA"/>
        </w:pBdr>
      </w:pPr>
    </w:p>
    <w:p>
      <w:pPr>
        <w:pStyle w:val="Heading2"/>
      </w:pPr>
      <w:r>
        <w:t>5. Chi tiết triển khai từng hạng mục</w:t>
      </w:r>
    </w:p>
    <w:p>
      <w:pPr>
        <w:pStyle w:val="Heading3"/>
      </w:pPr>
      <w:r>
        <w:t>5.1. Chọn lot tường minh thay vì app tự đoán</w:t>
      </w:r>
    </w:p>
    <w:p>
      <w:pPr>
        <w:pStyle w:val="ListBullet"/>
      </w:pPr>
      <w:r>
        <w:rPr>
          <w:rFonts w:ascii="Calibri" w:hAnsi="Calibri"/>
          <w:b/>
          <w:sz w:val="21"/>
        </w:rPr>
        <w:t>Trước:</w:t>
      </w:r>
      <w:r>
        <w:rPr>
          <w:rFonts w:ascii="Calibri" w:hAnsi="Calibri"/>
          <w:b w:val="0"/>
          <w:sz w:val="21"/>
        </w:rPr>
        <w:t xml:space="preserve"> </w:t>
      </w:r>
      <w:r>
        <w:rPr>
          <w:rFonts w:ascii="Consolas" w:hAnsi="Consolas"/>
          <w:b w:val="0"/>
          <w:color w:val="B02A2A"/>
          <w:sz w:val="20"/>
        </w:rPr>
        <w:t>VRSProvider.setCurrentModel()</w:t>
      </w:r>
      <w:r>
        <w:rPr>
          <w:rFonts w:ascii="Calibri" w:hAnsi="Calibri"/>
          <w:b w:val="0"/>
          <w:sz w:val="21"/>
        </w:rPr>
        <w:t xml:space="preserve"> tự gọi </w:t>
      </w:r>
      <w:r>
        <w:rPr>
          <w:rFonts w:ascii="Consolas" w:hAnsi="Consolas"/>
          <w:b w:val="0"/>
          <w:color w:val="B02A2A"/>
          <w:sz w:val="20"/>
        </w:rPr>
        <w:t>getFirstLotByModelId()</w:t>
      </w:r>
      <w:r>
        <w:rPr>
          <w:rFonts w:ascii="Calibri" w:hAnsi="Calibri"/>
          <w:b w:val="0"/>
          <w:sz w:val="21"/>
        </w:rPr>
        <w:t xml:space="preserve"> (đã xoá).</w:t>
      </w:r>
    </w:p>
    <w:p>
      <w:pPr>
        <w:pStyle w:val="ListBullet"/>
      </w:pPr>
      <w:r>
        <w:rPr>
          <w:rFonts w:ascii="Calibri" w:hAnsi="Calibri"/>
          <w:b/>
          <w:sz w:val="21"/>
        </w:rPr>
        <w:t>Sau:</w:t>
      </w:r>
    </w:p>
    <w:p>
      <w:pPr>
        <w:pStyle w:val="ListBullet"/>
        <w:ind w:left="850"/>
      </w:pPr>
      <w:r>
        <w:rPr>
          <w:rFonts w:ascii="Consolas" w:hAnsi="Consolas"/>
          <w:b w:val="0"/>
          <w:color w:val="B02A2A"/>
          <w:sz w:val="20"/>
        </w:rPr>
        <w:t>local_database_service.dart:1081</w:t>
      </w:r>
      <w:r>
        <w:rPr>
          <w:rFonts w:ascii="Calibri" w:hAnsi="Calibri"/>
          <w:b w:val="0"/>
          <w:sz w:val="21"/>
        </w:rPr>
        <w:t xml:space="preserve"> </w:t>
      </w:r>
      <w:r>
        <w:rPr>
          <w:rFonts w:ascii="Consolas" w:hAnsi="Consolas"/>
          <w:b w:val="0"/>
          <w:color w:val="B02A2A"/>
          <w:sz w:val="20"/>
        </w:rPr>
        <w:t>getCurrentLotForModel()</w:t>
      </w:r>
      <w:r>
        <w:rPr>
          <w:rFonts w:ascii="Calibri" w:hAnsi="Calibri"/>
          <w:b w:val="0"/>
          <w:sz w:val="21"/>
        </w:rPr>
        <w:t xml:space="preserve"> - vẫn giữ để tự-đoán 1 lot "hợp lý nhất" (lot cũ nhất còn dở, hoặc mới nhất nếu mọi lot đã xong) nhưng </w:t>
      </w:r>
      <w:r>
        <w:rPr>
          <w:rFonts w:ascii="Calibri" w:hAnsi="Calibri"/>
          <w:b/>
          <w:sz w:val="21"/>
        </w:rPr>
        <w:t>chỉ dùng khi khôi phục trạng thái lúc khởi động app</w:t>
      </w:r>
      <w:r>
        <w:rPr>
          <w:rFonts w:ascii="Calibri" w:hAnsi="Calibri"/>
          <w:b w:val="0"/>
          <w:sz w:val="21"/>
        </w:rPr>
        <w:t xml:space="preserve"> (</w:t>
      </w:r>
      <w:r>
        <w:rPr>
          <w:rFonts w:ascii="Consolas" w:hAnsi="Consolas"/>
          <w:b w:val="0"/>
          <w:color w:val="B02A2A"/>
          <w:sz w:val="20"/>
        </w:rPr>
        <w:t>_resolveFirstLotAndBoardForModel</w:t>
      </w:r>
      <w:r>
        <w:rPr>
          <w:rFonts w:ascii="Calibri" w:hAnsi="Calibri"/>
          <w:b w:val="0"/>
          <w:sz w:val="21"/>
        </w:rPr>
        <w:t>), không còn dùng trong luồng operator chọn model tương tác.</w:t>
      </w:r>
    </w:p>
    <w:p>
      <w:pPr>
        <w:pStyle w:val="ListBullet"/>
        <w:ind w:left="850"/>
      </w:pPr>
      <w:r>
        <w:rPr>
          <w:rFonts w:ascii="Consolas" w:hAnsi="Consolas"/>
          <w:b w:val="0"/>
          <w:color w:val="B02A2A"/>
          <w:sz w:val="20"/>
        </w:rPr>
        <w:t>local_database_service.dart:1113</w:t>
      </w:r>
      <w:r>
        <w:rPr>
          <w:rFonts w:ascii="Calibri" w:hAnsi="Calibri"/>
          <w:b w:val="0"/>
          <w:sz w:val="21"/>
        </w:rPr>
        <w:t xml:space="preserve"> </w:t>
      </w:r>
      <w:r>
        <w:rPr>
          <w:rFonts w:ascii="Consolas" w:hAnsi="Consolas"/>
          <w:b w:val="0"/>
          <w:color w:val="B02A2A"/>
          <w:sz w:val="20"/>
        </w:rPr>
        <w:t>getSelectableLotsForModel()</w:t>
      </w:r>
      <w:r>
        <w:rPr>
          <w:rFonts w:ascii="Calibri" w:hAnsi="Calibri"/>
          <w:b w:val="0"/>
          <w:sz w:val="21"/>
        </w:rPr>
        <w:t xml:space="preserve"> - liệt kê MỌI lot chưa xong của 1 model (dùng chung điều kiện </w:t>
      </w:r>
      <w:r>
        <w:rPr>
          <w:rFonts w:ascii="Consolas" w:hAnsi="Consolas"/>
          <w:b w:val="0"/>
          <w:color w:val="B02A2A"/>
          <w:sz w:val="20"/>
        </w:rPr>
        <w:t>_unfinishedLotWhere</w:t>
      </w:r>
      <w:r>
        <w:rPr>
          <w:rFonts w:ascii="Calibri" w:hAnsi="Calibri"/>
          <w:b w:val="0"/>
          <w:sz w:val="21"/>
        </w:rPr>
        <w:t xml:space="preserve"> với hàm trên), kèm </w:t>
      </w:r>
      <w:r>
        <w:rPr>
          <w:rFonts w:ascii="Consolas" w:hAnsi="Consolas"/>
          <w:b w:val="0"/>
          <w:color w:val="B02A2A"/>
          <w:sz w:val="20"/>
        </w:rPr>
        <w:t>actual_boards</w:t>
      </w:r>
      <w:r>
        <w:rPr>
          <w:rFonts w:ascii="Calibri" w:hAnsi="Calibri"/>
          <w:b w:val="0"/>
          <w:sz w:val="21"/>
        </w:rPr>
        <w:t>/</w:t>
      </w:r>
      <w:r>
        <w:rPr>
          <w:rFonts w:ascii="Consolas" w:hAnsi="Consolas"/>
          <w:b w:val="0"/>
          <w:color w:val="B02A2A"/>
          <w:sz w:val="20"/>
        </w:rPr>
        <w:t>pending_boards</w:t>
      </w:r>
      <w:r>
        <w:rPr>
          <w:rFonts w:ascii="Calibri" w:hAnsi="Calibri"/>
          <w:b w:val="0"/>
          <w:sz w:val="21"/>
        </w:rPr>
        <w:t xml:space="preserve"> đếm thật từ </w:t>
      </w:r>
      <w:r>
        <w:rPr>
          <w:rFonts w:ascii="Consolas" w:hAnsi="Consolas"/>
          <w:b w:val="0"/>
          <w:color w:val="B02A2A"/>
          <w:sz w:val="20"/>
        </w:rPr>
        <w:t>tbBoard</w:t>
      </w:r>
      <w:r>
        <w:rPr>
          <w:rFonts w:ascii="Calibri" w:hAnsi="Calibri"/>
          <w:b w:val="0"/>
          <w:sz w:val="21"/>
        </w:rPr>
        <w:t xml:space="preserve"> (không dùng cột </w:t>
      </w:r>
      <w:r>
        <w:rPr>
          <w:rFonts w:ascii="Consolas" w:hAnsi="Consolas"/>
          <w:b w:val="0"/>
          <w:color w:val="B02A2A"/>
          <w:sz w:val="20"/>
        </w:rPr>
        <w:t>tbLot.board_quantity</w:t>
      </w:r>
      <w:r>
        <w:rPr>
          <w:rFonts w:ascii="Calibri" w:hAnsi="Calibri"/>
          <w:b w:val="0"/>
          <w:sz w:val="21"/>
        </w:rPr>
        <w:t xml:space="preserve"> vì cột đó </w:t>
      </w:r>
      <w:r>
        <w:rPr>
          <w:rFonts w:ascii="Consolas" w:hAnsi="Consolas"/>
          <w:b w:val="0"/>
          <w:color w:val="B02A2A"/>
          <w:sz w:val="20"/>
        </w:rPr>
        <w:t>AOI_Ingest</w:t>
      </w:r>
      <w:r>
        <w:rPr>
          <w:rFonts w:ascii="Calibri" w:hAnsi="Calibri"/>
          <w:b w:val="0"/>
          <w:sz w:val="21"/>
        </w:rPr>
        <w:t xml:space="preserve"> không hề ghi vào).</w:t>
      </w:r>
    </w:p>
    <w:p>
      <w:pPr>
        <w:pStyle w:val="ListBullet"/>
        <w:ind w:left="850"/>
      </w:pPr>
      <w:r>
        <w:rPr>
          <w:rFonts w:ascii="Calibri" w:hAnsi="Calibri"/>
          <w:b w:val="0"/>
          <w:sz w:val="21"/>
        </w:rPr>
        <w:t xml:space="preserve">Màn hình mới </w:t>
      </w:r>
      <w:r>
        <w:rPr>
          <w:rFonts w:ascii="Consolas" w:hAnsi="Consolas"/>
          <w:b w:val="0"/>
          <w:color w:val="B02A2A"/>
          <w:sz w:val="20"/>
        </w:rPr>
        <w:t>select_lot_for_model_screen.dart</w:t>
      </w:r>
      <w:r>
        <w:rPr>
          <w:rFonts w:ascii="Calibri" w:hAnsi="Calibri"/>
          <w:b w:val="0"/>
          <w:sz w:val="21"/>
        </w:rPr>
        <w:t xml:space="preserve"> (route </w:t>
      </w:r>
      <w:r>
        <w:rPr>
          <w:rFonts w:ascii="Consolas" w:hAnsi="Consolas"/>
          <w:b w:val="0"/>
          <w:color w:val="B02A2A"/>
          <w:sz w:val="20"/>
        </w:rPr>
        <w:t>/select-lot-for-model/:modelId</w:t>
      </w:r>
      <w:r>
        <w:rPr>
          <w:rFonts w:ascii="Calibri" w:hAnsi="Calibri"/>
          <w:b w:val="0"/>
          <w:sz w:val="21"/>
        </w:rPr>
        <w:t>) hiển thị danh sách trên cho operator tự chọn.</w:t>
      </w:r>
    </w:p>
    <w:p>
      <w:pPr>
        <w:pStyle w:val="ListBullet"/>
        <w:ind w:left="850"/>
      </w:pPr>
      <w:r>
        <w:rPr>
          <w:rFonts w:ascii="Consolas" w:hAnsi="Consolas"/>
          <w:b w:val="0"/>
          <w:color w:val="B02A2A"/>
          <w:sz w:val="20"/>
        </w:rPr>
        <w:t>VRSProvider.setCurrentModelAndLot(modelId, idLot)</w:t>
      </w:r>
      <w:r>
        <w:rPr>
          <w:rFonts w:ascii="Calibri" w:hAnsi="Calibri"/>
          <w:b w:val="0"/>
          <w:sz w:val="21"/>
        </w:rPr>
        <w:t xml:space="preserve"> (mới) - áp dụng đúng lot operator chọn, khác với </w:t>
      </w:r>
      <w:r>
        <w:rPr>
          <w:rFonts w:ascii="Consolas" w:hAnsi="Consolas"/>
          <w:b w:val="0"/>
          <w:color w:val="B02A2A"/>
          <w:sz w:val="20"/>
        </w:rPr>
        <w:t>setCurrentModel()</w:t>
      </w:r>
      <w:r>
        <w:rPr>
          <w:rFonts w:ascii="Calibri" w:hAnsi="Calibri"/>
          <w:b w:val="0"/>
          <w:sz w:val="21"/>
        </w:rPr>
        <w:t xml:space="preserve"> (vẫn tự đoán, chỉ còn dùng nội bộ).</w:t>
      </w:r>
    </w:p>
    <w:p>
      <w:pPr>
        <w:pStyle w:val="Heading3"/>
      </w:pPr>
      <w:r>
        <w:t>5.2. Tích hợp PLC Offset Gateway (product code)</w:t>
      </w:r>
    </w:p>
    <w:p>
      <w:pPr>
        <w:pStyle w:val="ListBullet"/>
      </w:pPr>
      <w:r>
        <w:rPr>
          <w:rFonts w:ascii="Calibri" w:hAnsi="Calibri"/>
          <w:b w:val="0"/>
          <w:sz w:val="21"/>
        </w:rPr>
        <w:t xml:space="preserve">Thêm </w:t>
      </w:r>
      <w:r>
        <w:rPr>
          <w:rFonts w:ascii="Consolas" w:hAnsi="Consolas"/>
          <w:b w:val="0"/>
          <w:color w:val="B02A2A"/>
          <w:sz w:val="20"/>
        </w:rPr>
        <w:t>getProducts()</w:t>
      </w:r>
      <w:r>
        <w:rPr>
          <w:rFonts w:ascii="Calibri" w:hAnsi="Calibri"/>
          <w:b w:val="0"/>
          <w:sz w:val="21"/>
        </w:rPr>
        <w:t xml:space="preserve">, </w:t>
      </w:r>
      <w:r>
        <w:rPr>
          <w:rFonts w:ascii="Consolas" w:hAnsi="Consolas"/>
          <w:b w:val="0"/>
          <w:color w:val="B02A2A"/>
          <w:sz w:val="20"/>
        </w:rPr>
        <w:t>getActiveProduct()</w:t>
      </w:r>
      <w:r>
        <w:rPr>
          <w:rFonts w:ascii="Calibri" w:hAnsi="Calibri"/>
          <w:b w:val="0"/>
          <w:sz w:val="21"/>
        </w:rPr>
        <w:t xml:space="preserve">, </w:t>
      </w:r>
      <w:r>
        <w:rPr>
          <w:rFonts w:ascii="Consolas" w:hAnsi="Consolas"/>
          <w:b w:val="0"/>
          <w:color w:val="B02A2A"/>
          <w:sz w:val="20"/>
        </w:rPr>
        <w:t>selectProduct(String)</w:t>
      </w:r>
      <w:r>
        <w:rPr>
          <w:rFonts w:ascii="Calibri" w:hAnsi="Calibri"/>
          <w:b w:val="0"/>
          <w:sz w:val="21"/>
        </w:rPr>
        <w:t xml:space="preserve"> vào </w:t>
      </w:r>
      <w:r>
        <w:rPr>
          <w:rFonts w:ascii="Consolas" w:hAnsi="Consolas"/>
          <w:b w:val="0"/>
          <w:color w:val="B02A2A"/>
          <w:sz w:val="20"/>
        </w:rPr>
        <w:t>plc_gateway_service.dart</w:t>
      </w:r>
      <w:r>
        <w:rPr>
          <w:rFonts w:ascii="Calibri" w:hAnsi="Calibri"/>
          <w:b w:val="0"/>
          <w:sz w:val="21"/>
        </w:rPr>
        <w:t>, gọi 3 endpoint có sẵn ở Gateway (</w:t>
      </w:r>
      <w:r>
        <w:rPr>
          <w:rFonts w:ascii="Consolas" w:hAnsi="Consolas"/>
          <w:b w:val="0"/>
          <w:color w:val="B02A2A"/>
          <w:sz w:val="20"/>
        </w:rPr>
        <w:t>GET /api/products</w:t>
      </w:r>
      <w:r>
        <w:rPr>
          <w:rFonts w:ascii="Calibri" w:hAnsi="Calibri"/>
          <w:b w:val="0"/>
          <w:sz w:val="21"/>
        </w:rPr>
        <w:t xml:space="preserve">, </w:t>
      </w:r>
      <w:r>
        <w:rPr>
          <w:rFonts w:ascii="Consolas" w:hAnsi="Consolas"/>
          <w:b w:val="0"/>
          <w:color w:val="B02A2A"/>
          <w:sz w:val="20"/>
        </w:rPr>
        <w:t>GET /api/products/active</w:t>
      </w:r>
      <w:r>
        <w:rPr>
          <w:rFonts w:ascii="Calibri" w:hAnsi="Calibri"/>
          <w:b w:val="0"/>
          <w:sz w:val="21"/>
        </w:rPr>
        <w:t xml:space="preserve">, </w:t>
      </w:r>
      <w:r>
        <w:rPr>
          <w:rFonts w:ascii="Consolas" w:hAnsi="Consolas"/>
          <w:b w:val="0"/>
          <w:color w:val="B02A2A"/>
          <w:sz w:val="20"/>
        </w:rPr>
        <w:t>POST /api/products/select</w:t>
      </w:r>
      <w:r>
        <w:rPr>
          <w:rFonts w:ascii="Calibri" w:hAnsi="Calibri"/>
          <w:b w:val="0"/>
          <w:sz w:val="21"/>
        </w:rPr>
        <w:t xml:space="preserve">, port 8083) - Gateway hot-swap weights YOLO + file calib theo đúng </w:t>
      </w:r>
      <w:r>
        <w:rPr>
          <w:rFonts w:ascii="Consolas" w:hAnsi="Consolas"/>
          <w:b w:val="0"/>
          <w:color w:val="B02A2A"/>
          <w:sz w:val="20"/>
        </w:rPr>
        <w:t>product_code</w:t>
      </w:r>
      <w:r>
        <w:rPr>
          <w:rFonts w:ascii="Calibri" w:hAnsi="Calibri"/>
          <w:b w:val="0"/>
          <w:sz w:val="21"/>
        </w:rPr>
        <w:t>.</w:t>
      </w:r>
    </w:p>
    <w:p>
      <w:pPr>
        <w:pStyle w:val="ListBullet"/>
      </w:pPr>
      <w:r>
        <w:rPr>
          <w:rFonts w:ascii="Consolas" w:hAnsi="Consolas"/>
          <w:b w:val="0"/>
          <w:color w:val="B02A2A"/>
          <w:sz w:val="20"/>
        </w:rPr>
        <w:t>product_code</w:t>
      </w:r>
      <w:r>
        <w:rPr>
          <w:rFonts w:ascii="Calibri" w:hAnsi="Calibri"/>
          <w:b w:val="0"/>
          <w:sz w:val="21"/>
        </w:rPr>
        <w:t xml:space="preserve"> = cột </w:t>
      </w:r>
      <w:r>
        <w:rPr>
          <w:rFonts w:ascii="Consolas" w:hAnsi="Consolas"/>
          <w:b w:val="0"/>
          <w:color w:val="B02A2A"/>
          <w:sz w:val="20"/>
        </w:rPr>
        <w:t>tbModel.name</w:t>
      </w:r>
      <w:r>
        <w:rPr>
          <w:rFonts w:ascii="Calibri" w:hAnsi="Calibri"/>
          <w:b w:val="0"/>
          <w:sz w:val="21"/>
        </w:rPr>
        <w:t xml:space="preserve"> (KHÔNG PHẢI </w:t>
      </w:r>
      <w:r>
        <w:rPr>
          <w:rFonts w:ascii="Consolas" w:hAnsi="Consolas"/>
          <w:b w:val="0"/>
          <w:color w:val="B02A2A"/>
          <w:sz w:val="20"/>
        </w:rPr>
        <w:t>id_model</w:t>
      </w:r>
      <w:r>
        <w:rPr>
          <w:rFonts w:ascii="Calibri" w:hAnsi="Calibri"/>
          <w:b w:val="0"/>
          <w:sz w:val="21"/>
        </w:rPr>
        <w:t xml:space="preserve">) - quyết định đã chốt qua </w:t>
      </w:r>
      <w:r>
        <w:rPr>
          <w:rFonts w:ascii="Consolas" w:hAnsi="Consolas"/>
          <w:b w:val="0"/>
          <w:color w:val="B02A2A"/>
          <w:sz w:val="20"/>
        </w:rPr>
        <w:t>AskUserQuestion</w:t>
      </w:r>
      <w:r>
        <w:rPr>
          <w:rFonts w:ascii="Calibri" w:hAnsi="Calibri"/>
          <w:b w:val="0"/>
          <w:sz w:val="21"/>
        </w:rPr>
        <w:t xml:space="preserve">, xem </w:t>
      </w:r>
      <w:r>
        <w:rPr>
          <w:rFonts w:ascii="Consolas" w:hAnsi="Consolas"/>
          <w:b w:val="0"/>
          <w:color w:val="B02A2A"/>
          <w:sz w:val="20"/>
        </w:rPr>
        <w:t>BAO_CAO_KIEM_TRA_TICH_HOP_PRODUCT_CODE_GATEWAY.md</w:t>
      </w:r>
      <w:r>
        <w:rPr>
          <w:rFonts w:ascii="Calibri" w:hAnsi="Calibri"/>
          <w:b w:val="0"/>
          <w:sz w:val="21"/>
        </w:rPr>
        <w:t>.</w:t>
      </w:r>
    </w:p>
    <w:p>
      <w:pPr>
        <w:pStyle w:val="ListBullet"/>
      </w:pPr>
      <w:r>
        <w:rPr>
          <w:rFonts w:ascii="Calibri" w:hAnsi="Calibri"/>
          <w:b w:val="0"/>
          <w:sz w:val="21"/>
        </w:rPr>
        <w:t xml:space="preserve">Thất bại (weights/calib chưa có trong </w:t>
      </w:r>
      <w:r>
        <w:rPr>
          <w:rFonts w:ascii="Consolas" w:hAnsi="Consolas"/>
          <w:b w:val="0"/>
          <w:color w:val="B02A2A"/>
          <w:sz w:val="20"/>
        </w:rPr>
        <w:t>products_registry.yaml</w:t>
      </w:r>
      <w:r>
        <w:rPr>
          <w:rFonts w:ascii="Calibri" w:hAnsi="Calibri"/>
          <w:b w:val="0"/>
          <w:sz w:val="21"/>
        </w:rPr>
        <w:t>) → chặn operator bằng dialog lỗi, Gateway vẫn giữ mã hàng cũ, app không cập nhật gì để tránh operator tưởng đã đổi xong.</w:t>
      </w:r>
    </w:p>
    <w:p>
      <w:pPr>
        <w:pStyle w:val="ListBullet"/>
      </w:pPr>
      <w:r>
        <w:rPr>
          <w:rFonts w:ascii="Consolas" w:hAnsi="Consolas"/>
          <w:b w:val="0"/>
          <w:color w:val="B02A2A"/>
          <w:sz w:val="20"/>
        </w:rPr>
        <w:t>VRSProvider</w:t>
      </w:r>
      <w:r>
        <w:rPr>
          <w:rFonts w:ascii="Calibri" w:hAnsi="Calibri"/>
          <w:b w:val="0"/>
          <w:sz w:val="21"/>
        </w:rPr>
        <w:t xml:space="preserve"> thêm </w:t>
      </w:r>
      <w:r>
        <w:rPr>
          <w:rFonts w:ascii="Consolas" w:hAnsi="Consolas"/>
          <w:b w:val="0"/>
          <w:color w:val="B02A2A"/>
          <w:sz w:val="20"/>
        </w:rPr>
        <w:t>_lastSelectedProductCode</w:t>
      </w:r>
      <w:r>
        <w:rPr>
          <w:rFonts w:ascii="Calibri" w:hAnsi="Calibri"/>
          <w:b w:val="0"/>
          <w:sz w:val="21"/>
        </w:rPr>
        <w:t>/</w:t>
      </w:r>
      <w:r>
        <w:rPr>
          <w:rFonts w:ascii="Consolas" w:hAnsi="Consolas"/>
          <w:b w:val="0"/>
          <w:color w:val="B02A2A"/>
          <w:sz w:val="20"/>
        </w:rPr>
        <w:t>setLastSelectedProductCode()</w:t>
      </w:r>
      <w:r>
        <w:rPr>
          <w:rFonts w:ascii="Calibri" w:hAnsi="Calibri"/>
          <w:b w:val="0"/>
          <w:sz w:val="21"/>
        </w:rPr>
        <w:t xml:space="preserve"> để các màn khác có thể đối chiếu sau này với </w:t>
      </w:r>
      <w:r>
        <w:rPr>
          <w:rFonts w:ascii="Consolas" w:hAnsi="Consolas"/>
          <w:b w:val="0"/>
          <w:color w:val="B02A2A"/>
          <w:sz w:val="20"/>
        </w:rPr>
        <w:t>GET /api/products/active</w:t>
      </w:r>
      <w:r>
        <w:rPr>
          <w:rFonts w:ascii="Calibri" w:hAnsi="Calibri"/>
          <w:b w:val="0"/>
          <w:sz w:val="21"/>
        </w:rPr>
        <w:t xml:space="preserve"> (chưa có màn nào wiring việc đối chiếu này).</w:t>
      </w:r>
    </w:p>
    <w:p>
      <w:pPr>
        <w:pStyle w:val="Heading3"/>
      </w:pPr>
      <w:r>
        <w:t>5.3. Preload job QCamber</w:t>
      </w:r>
    </w:p>
    <w:p>
      <w:pPr>
        <w:pStyle w:val="ListBullet"/>
      </w:pPr>
      <w:r>
        <w:rPr>
          <w:rFonts w:ascii="Consolas" w:hAnsi="Consolas"/>
          <w:b w:val="0"/>
          <w:color w:val="B02A2A"/>
          <w:sz w:val="20"/>
        </w:rPr>
        <w:t>qcamber_gerber_service.dart</w:t>
      </w:r>
      <w:r>
        <w:rPr>
          <w:rFonts w:ascii="Calibri" w:hAnsi="Calibri"/>
          <w:b w:val="0"/>
          <w:sz w:val="21"/>
        </w:rPr>
        <w:t xml:space="preserve"> thêm </w:t>
      </w:r>
      <w:r>
        <w:rPr>
          <w:rFonts w:ascii="Consolas" w:hAnsi="Consolas"/>
          <w:b w:val="0"/>
          <w:color w:val="B02A2A"/>
          <w:sz w:val="20"/>
        </w:rPr>
        <w:t>preloadJob(String jobName)</w:t>
      </w:r>
      <w:r>
        <w:rPr>
          <w:rFonts w:ascii="Calibri" w:hAnsi="Calibri"/>
          <w:b w:val="0"/>
          <w:sz w:val="21"/>
        </w:rPr>
        <w:t xml:space="preserve"> gọi </w:t>
      </w:r>
      <w:r>
        <w:rPr>
          <w:rFonts w:ascii="Consolas" w:hAnsi="Consolas"/>
          <w:b w:val="0"/>
          <w:color w:val="B02A2A"/>
          <w:sz w:val="20"/>
        </w:rPr>
        <w:t>POST /api/preload</w:t>
      </w:r>
      <w:r>
        <w:rPr>
          <w:rFonts w:ascii="Calibri" w:hAnsi="Calibri"/>
          <w:b w:val="0"/>
          <w:sz w:val="21"/>
        </w:rPr>
        <w:t xml:space="preserve"> (endpoint mới bên QCamber) - chỉ mở/chuyển job, không chụp ảnh gì.</w:t>
      </w:r>
    </w:p>
    <w:p>
      <w:pPr>
        <w:pStyle w:val="ListBullet"/>
      </w:pPr>
      <w:r>
        <w:rPr>
          <w:rFonts w:ascii="Calibri" w:hAnsi="Calibri"/>
          <w:b w:val="0"/>
          <w:sz w:val="21"/>
        </w:rPr>
        <w:t xml:space="preserve">Gọi </w:t>
      </w:r>
      <w:r>
        <w:rPr>
          <w:rFonts w:ascii="Calibri" w:hAnsi="Calibri"/>
          <w:b/>
          <w:sz w:val="21"/>
        </w:rPr>
        <w:t>ngay sau</w:t>
      </w:r>
      <w:r>
        <w:rPr>
          <w:rFonts w:ascii="Calibri" w:hAnsi="Calibri"/>
          <w:b w:val="0"/>
          <w:sz w:val="21"/>
        </w:rPr>
        <w:t xml:space="preserve"> khi </w:t>
      </w:r>
      <w:r>
        <w:rPr>
          <w:rFonts w:ascii="Consolas" w:hAnsi="Consolas"/>
          <w:b w:val="0"/>
          <w:color w:val="B02A2A"/>
          <w:sz w:val="20"/>
        </w:rPr>
        <w:t>selectProduct</w:t>
      </w:r>
      <w:r>
        <w:rPr>
          <w:rFonts w:ascii="Calibri" w:hAnsi="Calibri"/>
          <w:b w:val="0"/>
          <w:sz w:val="21"/>
        </w:rPr>
        <w:t xml:space="preserve"> (PLC Gateway) thành công, bằng </w:t>
      </w:r>
      <w:r>
        <w:rPr>
          <w:rFonts w:ascii="Consolas" w:hAnsi="Consolas"/>
          <w:b w:val="0"/>
          <w:color w:val="B02A2A"/>
          <w:sz w:val="20"/>
        </w:rPr>
        <w:t>unawaited(...)</w:t>
      </w:r>
      <w:r>
        <w:rPr>
          <w:rFonts w:ascii="Calibri" w:hAnsi="Calibri"/>
          <w:b w:val="0"/>
          <w:sz w:val="21"/>
        </w:rPr>
        <w:t xml:space="preserve"> - cố ý không chờ kết quả vì đây chỉ là tối ưu độ trễ (điểm lỗi đầu tiên khỏi phải chờ QCamber mở job), không phải điều kiện bắt buộc để tiếp tục chọn mã hàng.</w:t>
      </w:r>
    </w:p>
    <w:p>
      <w:pPr>
        <w:pStyle w:val="ListBullet"/>
      </w:pPr>
      <w:r>
        <w:rPr>
          <w:rFonts w:ascii="Consolas" w:hAnsi="Consolas"/>
          <w:b w:val="0"/>
          <w:color w:val="B02A2A"/>
          <w:sz w:val="20"/>
        </w:rPr>
        <w:t>jobName</w:t>
      </w:r>
      <w:r>
        <w:rPr>
          <w:rFonts w:ascii="Calibri" w:hAnsi="Calibri"/>
          <w:b w:val="0"/>
          <w:sz w:val="21"/>
        </w:rPr>
        <w:t xml:space="preserve"> gửi cho </w:t>
      </w:r>
      <w:r>
        <w:rPr>
          <w:rFonts w:ascii="Consolas" w:hAnsi="Consolas"/>
          <w:b w:val="0"/>
          <w:color w:val="B02A2A"/>
          <w:sz w:val="20"/>
        </w:rPr>
        <w:t>/api/preload</w:t>
      </w:r>
      <w:r>
        <w:rPr>
          <w:rFonts w:ascii="Calibri" w:hAnsi="Calibri"/>
          <w:b w:val="0"/>
          <w:sz w:val="21"/>
        </w:rPr>
        <w:t xml:space="preserve"> dùng </w:t>
      </w:r>
      <w:r>
        <w:rPr>
          <w:rFonts w:ascii="Calibri" w:hAnsi="Calibri"/>
          <w:b/>
          <w:sz w:val="21"/>
        </w:rPr>
        <w:t>đúng cùng giá trị</w:t>
      </w:r>
      <w:r>
        <w:rPr>
          <w:rFonts w:ascii="Calibri" w:hAnsi="Calibri"/>
          <w:b w:val="0"/>
          <w:sz w:val="21"/>
        </w:rPr>
        <w:t xml:space="preserve"> </w:t>
      </w:r>
      <w:r>
        <w:rPr>
          <w:rFonts w:ascii="Consolas" w:hAnsi="Consolas"/>
          <w:b w:val="0"/>
          <w:color w:val="B02A2A"/>
          <w:sz w:val="20"/>
        </w:rPr>
        <w:t>productCode</w:t>
      </w:r>
      <w:r>
        <w:rPr>
          <w:rFonts w:ascii="Calibri" w:hAnsi="Calibri"/>
          <w:b w:val="0"/>
          <w:sz w:val="21"/>
        </w:rPr>
        <w:t xml:space="preserve"> (= </w:t>
      </w:r>
      <w:r>
        <w:rPr>
          <w:rFonts w:ascii="Consolas" w:hAnsi="Consolas"/>
          <w:b w:val="0"/>
          <w:color w:val="B02A2A"/>
          <w:sz w:val="20"/>
        </w:rPr>
        <w:t>tbModel.name</w:t>
      </w:r>
      <w:r>
        <w:rPr>
          <w:rFonts w:ascii="Calibri" w:hAnsi="Calibri"/>
          <w:b w:val="0"/>
          <w:sz w:val="21"/>
        </w:rPr>
        <w:t xml:space="preserve">) đã gửi cho </w:t>
      </w:r>
      <w:r>
        <w:rPr>
          <w:rFonts w:ascii="Consolas" w:hAnsi="Consolas"/>
          <w:b w:val="0"/>
          <w:color w:val="B02A2A"/>
          <w:sz w:val="20"/>
        </w:rPr>
        <w:t>selectProduct</w:t>
      </w:r>
      <w:r>
        <w:rPr>
          <w:rFonts w:ascii="Calibri" w:hAnsi="Calibri"/>
          <w:b w:val="0"/>
          <w:sz w:val="21"/>
        </w:rPr>
        <w:t xml:space="preserve"> - không tạo thêm 1 nguồn dữ liệu khác.</w:t>
      </w:r>
    </w:p>
    <w:p>
      <w:pPr>
        <w:pStyle w:val="Heading3"/>
      </w:pPr>
      <w:r>
        <w:t>5.4. Cảnh báo mở nhầm file thiết kế trong QCamber (409)</w:t>
      </w:r>
    </w:p>
    <w:p>
      <w:pPr>
        <w:pStyle w:val="ListBullet"/>
      </w:pPr>
      <w:r>
        <w:rPr>
          <w:rFonts w:ascii="Calibri" w:hAnsi="Calibri"/>
          <w:b w:val="0"/>
          <w:sz w:val="21"/>
        </w:rPr>
        <w:t xml:space="preserve">QCamber trả HTTP 409 kèm </w:t>
      </w:r>
      <w:r>
        <w:rPr>
          <w:rFonts w:ascii="Consolas" w:hAnsi="Consolas"/>
          <w:b w:val="0"/>
          <w:color w:val="B02A2A"/>
          <w:sz w:val="20"/>
        </w:rPr>
        <w:t>{currentJobName, requestedJobName, ...}</w:t>
      </w:r>
      <w:r>
        <w:rPr>
          <w:rFonts w:ascii="Calibri" w:hAnsi="Calibri"/>
          <w:b w:val="0"/>
          <w:sz w:val="21"/>
        </w:rPr>
        <w:t xml:space="preserve"> khi file thiết kế đang mở KHÁC với mã hàng đang chạy thật. Trước đây bị xử lý như 1 lỗi tải ảnh thông thường - lặng lẽ bỏ qua, không cảnh báo, có thể hiện nhầm ảnh thiết kế của board khác.</w:t>
      </w:r>
    </w:p>
    <w:p>
      <w:pPr>
        <w:pStyle w:val="ListBullet"/>
      </w:pPr>
      <w:r>
        <w:rPr>
          <w:rFonts w:ascii="Calibri" w:hAnsi="Calibri"/>
          <w:b w:val="0"/>
          <w:sz w:val="21"/>
        </w:rPr>
        <w:t xml:space="preserve">Đã thêm phát hiện theo </w:t>
      </w:r>
      <w:r>
        <w:rPr>
          <w:rFonts w:ascii="Calibri" w:hAnsi="Calibri"/>
          <w:b/>
          <w:sz w:val="21"/>
        </w:rPr>
        <w:t>cấu trúc response</w:t>
      </w:r>
      <w:r>
        <w:rPr>
          <w:rFonts w:ascii="Calibri" w:hAnsi="Calibri"/>
          <w:b w:val="0"/>
          <w:sz w:val="21"/>
        </w:rPr>
        <w:t xml:space="preserve"> (có đủ 2 field </w:t>
      </w:r>
      <w:r>
        <w:rPr>
          <w:rFonts w:ascii="Consolas" w:hAnsi="Consolas"/>
          <w:b w:val="0"/>
          <w:color w:val="B02A2A"/>
          <w:sz w:val="20"/>
        </w:rPr>
        <w:t>currentJobName</w:t>
      </w:r>
      <w:r>
        <w:rPr>
          <w:rFonts w:ascii="Calibri" w:hAnsi="Calibri"/>
          <w:b w:val="0"/>
          <w:sz w:val="21"/>
        </w:rPr>
        <w:t>+</w:t>
      </w:r>
      <w:r>
        <w:rPr>
          <w:rFonts w:ascii="Consolas" w:hAnsi="Consolas"/>
          <w:b w:val="0"/>
          <w:color w:val="B02A2A"/>
          <w:sz w:val="20"/>
        </w:rPr>
        <w:t>requestedJobName</w:t>
      </w:r>
      <w:r>
        <w:rPr>
          <w:rFonts w:ascii="Calibri" w:hAnsi="Calibri"/>
          <w:b w:val="0"/>
          <w:sz w:val="21"/>
        </w:rPr>
        <w:t xml:space="preserve">), không so khớp theo câu chữ </w:t>
      </w:r>
      <w:r>
        <w:rPr>
          <w:rFonts w:ascii="Consolas" w:hAnsi="Consolas"/>
          <w:b w:val="0"/>
          <w:color w:val="B02A2A"/>
          <w:sz w:val="20"/>
        </w:rPr>
        <w:t>error</w:t>
      </w:r>
      <w:r>
        <w:rPr>
          <w:rFonts w:ascii="Calibri" w:hAnsi="Calibri"/>
          <w:b w:val="0"/>
          <w:sz w:val="21"/>
        </w:rPr>
        <w:t xml:space="preserve"> để không bị vỡ khi đổi câu chữ.</w:t>
      </w:r>
    </w:p>
    <w:p>
      <w:pPr>
        <w:pStyle w:val="ListBullet"/>
      </w:pPr>
      <w:r>
        <w:rPr>
          <w:rFonts w:ascii="Calibri" w:hAnsi="Calibri"/>
          <w:b w:val="0"/>
          <w:sz w:val="21"/>
        </w:rPr>
        <w:t>Auto VRS (</w:t>
      </w:r>
      <w:r>
        <w:rPr>
          <w:rFonts w:ascii="Consolas" w:hAnsi="Consolas"/>
          <w:b w:val="0"/>
          <w:color w:val="B02A2A"/>
          <w:sz w:val="20"/>
        </w:rPr>
        <w:t>vrs_main_screen.dart</w:t>
      </w:r>
      <w:r>
        <w:rPr>
          <w:rFonts w:ascii="Calibri" w:hAnsi="Calibri"/>
          <w:b w:val="0"/>
          <w:sz w:val="21"/>
        </w:rPr>
        <w:t xml:space="preserve">): phát hiện → </w:t>
      </w:r>
      <w:r>
        <w:rPr>
          <w:rFonts w:ascii="Calibri" w:hAnsi="Calibri"/>
          <w:b/>
          <w:sz w:val="21"/>
        </w:rPr>
        <w:t>dừng hẳn chu trình đang chạy</w:t>
      </w:r>
      <w:r>
        <w:rPr>
          <w:rFonts w:ascii="Calibri" w:hAnsi="Calibri"/>
          <w:b w:val="0"/>
          <w:sz w:val="21"/>
        </w:rPr>
        <w:t xml:space="preserve"> + dialog cảnh báo.</w:t>
      </w:r>
    </w:p>
    <w:p>
      <w:pPr>
        <w:pStyle w:val="ListBullet"/>
      </w:pPr>
      <w:r>
        <w:rPr>
          <w:rFonts w:ascii="Calibri" w:hAnsi="Calibri"/>
          <w:b w:val="0"/>
          <w:sz w:val="21"/>
        </w:rPr>
        <w:t>Manual VRS (</w:t>
      </w:r>
      <w:r>
        <w:rPr>
          <w:rFonts w:ascii="Consolas" w:hAnsi="Consolas"/>
          <w:b w:val="0"/>
          <w:color w:val="B02A2A"/>
          <w:sz w:val="20"/>
        </w:rPr>
        <w:t>manual_vrs_screen.dart</w:t>
      </w:r>
      <w:r>
        <w:rPr>
          <w:rFonts w:ascii="Calibri" w:hAnsi="Calibri"/>
          <w:b w:val="0"/>
          <w:sz w:val="21"/>
        </w:rPr>
        <w:t>): chỉ cảnh báo (không có "chu trình" nào để dừng, vận hành viên đã tự soi từng lỗi một theo nhịp riêng).</w:t>
      </w:r>
    </w:p>
    <w:p>
      <w:pPr>
        <w:pStyle w:val="Heading3"/>
      </w:pPr>
      <w:r>
        <w:t>5.5. Fix bug: đổi model khi model cũ còn "board tiếp theo" dở dang</w:t>
      </w:r>
    </w:p>
    <w:p>
      <w:pPr>
        <w:pStyle w:val="ListBullet"/>
      </w:pPr>
      <w:r>
        <w:rPr>
          <w:rFonts w:ascii="Calibri" w:hAnsi="Calibri"/>
          <w:b/>
          <w:sz w:val="21"/>
        </w:rPr>
        <w:t>Triệu chứng người dùng báo:</w:t>
      </w:r>
      <w:r>
        <w:rPr>
          <w:rFonts w:ascii="Calibri" w:hAnsi="Calibri"/>
          <w:b w:val="0"/>
          <w:sz w:val="21"/>
        </w:rPr>
        <w:t xml:space="preserve"> dữ liệu trong DB ghi mặt A nhưng calib áp dụng lại là mặt B, xảy ra khi đổi model lúc model cũ còn dở mặt B.</w:t>
      </w:r>
    </w:p>
    <w:p>
      <w:pPr>
        <w:pStyle w:val="ListBullet"/>
      </w:pPr>
      <w:r>
        <w:rPr>
          <w:rFonts w:ascii="Calibri" w:hAnsi="Calibri"/>
          <w:b/>
          <w:sz w:val="21"/>
        </w:rPr>
        <w:t>Nguyên nhân:</w:t>
      </w:r>
      <w:r>
        <w:rPr>
          <w:rFonts w:ascii="Calibri" w:hAnsi="Calibri"/>
          <w:b w:val="0"/>
          <w:sz w:val="21"/>
        </w:rPr>
        <w:t xml:space="preserve"> </w:t>
      </w:r>
      <w:r>
        <w:rPr>
          <w:rFonts w:ascii="Consolas" w:hAnsi="Consolas"/>
          <w:b w:val="0"/>
          <w:color w:val="B02A2A"/>
          <w:sz w:val="20"/>
        </w:rPr>
        <w:t>_applyLot()</w:t>
      </w:r>
      <w:r>
        <w:rPr>
          <w:rFonts w:ascii="Calibri" w:hAnsi="Calibri"/>
          <w:b w:val="0"/>
          <w:sz w:val="21"/>
        </w:rPr>
        <w:t xml:space="preserve"> (dùng chung cho mọi cách "vào" 1 lot) tính đúng </w:t>
      </w:r>
      <w:r>
        <w:rPr>
          <w:rFonts w:ascii="Consolas" w:hAnsi="Consolas"/>
          <w:b w:val="0"/>
          <w:color w:val="B02A2A"/>
          <w:sz w:val="20"/>
        </w:rPr>
        <w:t>_currentBoard</w:t>
      </w:r>
      <w:r>
        <w:rPr>
          <w:rFonts w:ascii="Calibri" w:hAnsi="Calibri"/>
          <w:b w:val="0"/>
          <w:sz w:val="21"/>
        </w:rPr>
        <w:t>/</w:t>
      </w:r>
      <w:r>
        <w:rPr>
          <w:rFonts w:ascii="Consolas" w:hAnsi="Consolas"/>
          <w:b w:val="0"/>
          <w:color w:val="B02A2A"/>
          <w:sz w:val="20"/>
        </w:rPr>
        <w:t>_currentBoardSide</w:t>
      </w:r>
      <w:r>
        <w:rPr>
          <w:rFonts w:ascii="Calibri" w:hAnsi="Calibri"/>
          <w:b w:val="0"/>
          <w:sz w:val="21"/>
        </w:rPr>
        <w:t xml:space="preserve"> cho model MỚI, nhưng không reset các cờ "board tiếp theo" (</w:t>
      </w:r>
      <w:r>
        <w:rPr>
          <w:rFonts w:ascii="Consolas" w:hAnsi="Consolas"/>
          <w:b w:val="0"/>
          <w:color w:val="B02A2A"/>
          <w:sz w:val="20"/>
        </w:rPr>
        <w:t>_nextBoardAvailable</w:t>
      </w:r>
      <w:r>
        <w:rPr>
          <w:rFonts w:ascii="Calibri" w:hAnsi="Calibri"/>
          <w:b w:val="0"/>
          <w:sz w:val="21"/>
        </w:rPr>
        <w:t xml:space="preserve">, </w:t>
      </w:r>
      <w:r>
        <w:rPr>
          <w:rFonts w:ascii="Consolas" w:hAnsi="Consolas"/>
          <w:b w:val="0"/>
          <w:color w:val="B02A2A"/>
          <w:sz w:val="20"/>
        </w:rPr>
        <w:t>_nextBoardId</w:t>
      </w:r>
      <w:r>
        <w:rPr>
          <w:rFonts w:ascii="Calibri" w:hAnsi="Calibri"/>
          <w:b w:val="0"/>
          <w:sz w:val="21"/>
        </w:rPr>
        <w:t xml:space="preserve">, </w:t>
      </w:r>
      <w:r>
        <w:rPr>
          <w:rFonts w:ascii="Consolas" w:hAnsi="Consolas"/>
          <w:b w:val="0"/>
          <w:color w:val="B02A2A"/>
          <w:sz w:val="20"/>
        </w:rPr>
        <w:t>_nextBoardSide</w:t>
      </w:r>
      <w:r>
        <w:rPr>
          <w:rFonts w:ascii="Calibri" w:hAnsi="Calibri"/>
          <w:b w:val="0"/>
          <w:sz w:val="21"/>
        </w:rPr>
        <w:t xml:space="preserve">,...) còn sót lại từ model CŨ. Nút "Bắt đầu" bị khoá do </w:t>
      </w:r>
      <w:r>
        <w:rPr>
          <w:rFonts w:ascii="Consolas" w:hAnsi="Consolas"/>
          <w:b w:val="0"/>
          <w:color w:val="B02A2A"/>
          <w:sz w:val="20"/>
        </w:rPr>
        <w:t>nextBoardAvailable=true</w:t>
      </w:r>
      <w:r>
        <w:rPr>
          <w:rFonts w:ascii="Calibri" w:hAnsi="Calibri"/>
          <w:b w:val="0"/>
          <w:sz w:val="21"/>
        </w:rPr>
        <w:t xml:space="preserve"> (thiết kế cố ý, tránh chạy lại board vừa xong) → operator buộc phải bấm "Board tiếp theo" → </w:t>
      </w:r>
      <w:r>
        <w:rPr>
          <w:rFonts w:ascii="Consolas" w:hAnsi="Consolas"/>
          <w:b w:val="0"/>
          <w:color w:val="B02A2A"/>
          <w:sz w:val="20"/>
        </w:rPr>
        <w:t>advanceToNextBoard()</w:t>
      </w:r>
      <w:r>
        <w:rPr>
          <w:rFonts w:ascii="Calibri" w:hAnsi="Calibri"/>
          <w:b w:val="0"/>
          <w:sz w:val="21"/>
        </w:rPr>
        <w:t xml:space="preserve"> ghi ĐÈ board/mặt vừa set đúng bằng board/mặt CŨ của model trước → Gateway calib nhầm mặt.</w:t>
      </w:r>
    </w:p>
    <w:p>
      <w:pPr>
        <w:pStyle w:val="ListBullet"/>
      </w:pPr>
      <w:r>
        <w:rPr>
          <w:rFonts w:ascii="Calibri" w:hAnsi="Calibri"/>
          <w:b/>
          <w:sz w:val="21"/>
        </w:rPr>
        <w:t>Đã fix:</w:t>
      </w:r>
      <w:r>
        <w:rPr>
          <w:rFonts w:ascii="Calibri" w:hAnsi="Calibri"/>
          <w:b w:val="0"/>
          <w:sz w:val="21"/>
        </w:rPr>
        <w:t xml:space="preserve"> </w:t>
      </w:r>
      <w:r>
        <w:rPr>
          <w:rFonts w:ascii="Consolas" w:hAnsi="Consolas"/>
          <w:b w:val="0"/>
          <w:color w:val="B02A2A"/>
          <w:sz w:val="20"/>
        </w:rPr>
        <w:t>_applyLot()</w:t>
      </w:r>
      <w:r>
        <w:rPr>
          <w:rFonts w:ascii="Calibri" w:hAnsi="Calibri"/>
          <w:b w:val="0"/>
          <w:sz w:val="21"/>
        </w:rPr>
        <w:t xml:space="preserve"> reset toàn bộ state "board tiếp theo" về mặc định TRƯỚC khi áp dụng lot mới. Ảnh hưởng cả Auto VRS lẫn Manual VRS (cùng đọc chung các field này).</w:t>
      </w:r>
    </w:p>
    <w:p>
      <w:pPr>
        <w:pStyle w:val="Heading3"/>
      </w:pPr>
      <w:r>
        <w:t>5.6. Fix bug: kẹt màn hình chọn lot khi model không có lot nào</w:t>
      </w:r>
    </w:p>
    <w:p>
      <w:pPr>
        <w:pStyle w:val="ListBullet"/>
      </w:pPr>
      <w:r>
        <w:rPr>
          <w:rFonts w:ascii="Calibri" w:hAnsi="Calibri"/>
          <w:b/>
          <w:sz w:val="21"/>
        </w:rPr>
        <w:t>Nguyên nhân:</w:t>
      </w:r>
      <w:r>
        <w:rPr>
          <w:rFonts w:ascii="Calibri" w:hAnsi="Calibri"/>
          <w:b w:val="0"/>
          <w:sz w:val="21"/>
        </w:rPr>
        <w:t xml:space="preserve"> </w:t>
      </w:r>
      <w:r>
        <w:rPr>
          <w:rFonts w:ascii="Consolas" w:hAnsi="Consolas"/>
          <w:b w:val="0"/>
          <w:color w:val="B02A2A"/>
          <w:sz w:val="20"/>
        </w:rPr>
        <w:t>MainLayout</w:t>
      </w:r>
      <w:r>
        <w:rPr>
          <w:rFonts w:ascii="Calibri" w:hAnsi="Calibri"/>
          <w:b w:val="0"/>
          <w:sz w:val="21"/>
        </w:rPr>
        <w:t xml:space="preserve"> (khung bao mọi màn hình) có nút "quay lại" ở top bar, nhưng nút đó gọi </w:t>
      </w:r>
      <w:r>
        <w:rPr>
          <w:rFonts w:ascii="Consolas" w:hAnsi="Consolas"/>
          <w:b w:val="0"/>
          <w:color w:val="B02A2A"/>
          <w:sz w:val="20"/>
        </w:rPr>
        <w:t>NavigationProvider.goBack()</w:t>
      </w:r>
      <w:r>
        <w:rPr>
          <w:rFonts w:ascii="Calibri" w:hAnsi="Calibri"/>
          <w:b w:val="0"/>
          <w:sz w:val="21"/>
        </w:rPr>
        <w:t xml:space="preserve"> - 1 stack lịch sử điều hướng </w:t>
      </w:r>
      <w:r>
        <w:rPr>
          <w:rFonts w:ascii="Calibri" w:hAnsi="Calibri"/>
          <w:b/>
          <w:sz w:val="21"/>
        </w:rPr>
        <w:t>tự viết riêng, tách biệt hoàn toàn với GoRouter</w:t>
      </w:r>
      <w:r>
        <w:rPr>
          <w:rFonts w:ascii="Calibri" w:hAnsi="Calibri"/>
          <w:b w:val="0"/>
          <w:sz w:val="21"/>
        </w:rPr>
        <w:t xml:space="preserve">, không thật sự pop được route đã </w:t>
      </w:r>
      <w:r>
        <w:rPr>
          <w:rFonts w:ascii="Consolas" w:hAnsi="Consolas"/>
          <w:b w:val="0"/>
          <w:color w:val="B02A2A"/>
          <w:sz w:val="20"/>
        </w:rPr>
        <w:t>push()</w:t>
      </w:r>
      <w:r>
        <w:rPr>
          <w:rFonts w:ascii="Calibri" w:hAnsi="Calibri"/>
          <w:b w:val="0"/>
          <w:sz w:val="21"/>
        </w:rPr>
        <w:t xml:space="preserve"> qua GoRouter. Màn hình </w:t>
      </w:r>
      <w:r>
        <w:rPr>
          <w:rFonts w:ascii="Consolas" w:hAnsi="Consolas"/>
          <w:b w:val="0"/>
          <w:color w:val="B02A2A"/>
          <w:sz w:val="20"/>
        </w:rPr>
        <w:t>select_lot_for_model_screen.dart</w:t>
      </w:r>
      <w:r>
        <w:rPr>
          <w:rFonts w:ascii="Calibri" w:hAnsi="Calibri"/>
          <w:b w:val="0"/>
          <w:sz w:val="21"/>
        </w:rPr>
        <w:t xml:space="preserve"> (mới tạo) không có nút thoát riêng, nên khi danh sách lot rỗng (không có gì để bấm "Chọn"), operator bị kẹt cứng - không quay lại được để chọn model khác.</w:t>
      </w:r>
    </w:p>
    <w:p>
      <w:pPr>
        <w:pStyle w:val="ListBullet"/>
      </w:pPr>
      <w:r>
        <w:rPr>
          <w:rFonts w:ascii="Calibri" w:hAnsi="Calibri"/>
          <w:b/>
          <w:sz w:val="21"/>
        </w:rPr>
        <w:t>Đã fix:</w:t>
      </w:r>
      <w:r>
        <w:rPr>
          <w:rFonts w:ascii="Calibri" w:hAnsi="Calibri"/>
          <w:b w:val="0"/>
          <w:sz w:val="21"/>
        </w:rPr>
        <w:t xml:space="preserve"> thêm nút "Hủy" ở header (mọi trạng thái) + nút "Chọn mã hàng khác" nổi bật ngay trong trạng thái rỗng, cả 2 đều gọi </w:t>
      </w:r>
      <w:r>
        <w:rPr>
          <w:rFonts w:ascii="Consolas" w:hAnsi="Consolas"/>
          <w:b w:val="0"/>
          <w:color w:val="B02A2A"/>
          <w:sz w:val="20"/>
        </w:rPr>
        <w:t>context.pop()</w:t>
      </w:r>
      <w:r>
        <w:rPr>
          <w:rFonts w:ascii="Calibri" w:hAnsi="Calibri"/>
          <w:b w:val="0"/>
          <w:sz w:val="21"/>
        </w:rPr>
        <w:t xml:space="preserve"> (trả </w:t>
      </w:r>
      <w:r>
        <w:rPr>
          <w:rFonts w:ascii="Consolas" w:hAnsi="Consolas"/>
          <w:b w:val="0"/>
          <w:color w:val="B02A2A"/>
          <w:sz w:val="20"/>
        </w:rPr>
        <w:t>null</w:t>
      </w:r>
      <w:r>
        <w:rPr>
          <w:rFonts w:ascii="Calibri" w:hAnsi="Calibri"/>
          <w:b w:val="0"/>
          <w:sz w:val="21"/>
        </w:rPr>
        <w:t xml:space="preserve">, được </w:t>
      </w:r>
      <w:r>
        <w:rPr>
          <w:rFonts w:ascii="Consolas" w:hAnsi="Consolas"/>
          <w:b w:val="0"/>
          <w:color w:val="B02A2A"/>
          <w:sz w:val="20"/>
        </w:rPr>
        <w:t>_selectModel()</w:t>
      </w:r>
      <w:r>
        <w:rPr>
          <w:rFonts w:ascii="Calibri" w:hAnsi="Calibri"/>
          <w:b w:val="0"/>
          <w:sz w:val="21"/>
        </w:rPr>
        <w:t xml:space="preserve"> hiểu là huỷ).</w:t>
      </w:r>
    </w:p>
    <w:p>
      <w:pPr>
        <w:pBdr>
          <w:bottom w:val="single" w:sz="6" w:space="1" w:color="AAAAAA"/>
        </w:pBdr>
      </w:pPr>
    </w:p>
    <w:p>
      <w:pPr>
        <w:pStyle w:val="Heading2"/>
      </w:pPr>
      <w:r>
        <w:t>6. Hạn chế còn tồn đọng (CHƯA sửa, cần quyết định thêm nếu muốn xử lý)</w:t>
      </w:r>
    </w:p>
    <w:p>
      <w:pPr>
        <w:pStyle w:val="ListBullet"/>
      </w:pPr>
      <w:r>
        <w:rPr>
          <w:rFonts w:ascii="Calibri" w:hAnsi="Calibri"/>
          <w:b/>
          <w:sz w:val="21"/>
        </w:rPr>
        <w:t>Không có debounce/khoá khi đổi model nhanh:</w:t>
      </w:r>
      <w:r>
        <w:rPr>
          <w:rFonts w:ascii="Calibri" w:hAnsi="Calibri"/>
          <w:b w:val="0"/>
          <w:sz w:val="21"/>
        </w:rPr>
        <w:t xml:space="preserve"> nút "Chọn" trong bảng model chỉ bị khoá cho ĐÚNG dòng đang là model hiện tại (</w:t>
      </w:r>
      <w:r>
        <w:rPr>
          <w:rFonts w:ascii="Consolas" w:hAnsi="Consolas"/>
          <w:b w:val="0"/>
          <w:color w:val="B02A2A"/>
          <w:sz w:val="20"/>
        </w:rPr>
        <w:t>_selectedModelId</w:t>
      </w:r>
      <w:r>
        <w:rPr>
          <w:rFonts w:ascii="Calibri" w:hAnsi="Calibri"/>
          <w:b w:val="0"/>
          <w:sz w:val="21"/>
        </w:rPr>
        <w:t xml:space="preserve">) - biến này chỉ cập nhật ở BƯỚC CUỐI của chuỗi 4 bước. Trong lúc đang chờ </w:t>
      </w:r>
      <w:r>
        <w:rPr>
          <w:rFonts w:ascii="Consolas" w:hAnsi="Consolas"/>
          <w:b w:val="0"/>
          <w:color w:val="B02A2A"/>
          <w:sz w:val="20"/>
        </w:rPr>
        <w:t>selectProduct</w:t>
      </w:r>
      <w:r>
        <w:rPr>
          <w:rFonts w:ascii="Calibri" w:hAnsi="Calibri"/>
          <w:b w:val="0"/>
          <w:sz w:val="21"/>
        </w:rPr>
        <w:t>/</w:t>
      </w:r>
      <w:r>
        <w:rPr>
          <w:rFonts w:ascii="Consolas" w:hAnsi="Consolas"/>
          <w:b w:val="0"/>
          <w:color w:val="B02A2A"/>
          <w:sz w:val="20"/>
        </w:rPr>
        <w:t>preloadJob</w:t>
      </w:r>
      <w:r>
        <w:rPr>
          <w:rFonts w:ascii="Calibri" w:hAnsi="Calibri"/>
          <w:b w:val="0"/>
          <w:sz w:val="21"/>
        </w:rPr>
        <w:t xml:space="preserve"> của model A, operator vẫn bấm được "Chọn" sang model B, tạo ra 2 chuỗi async chạy chồng nhau; vì </w:t>
      </w:r>
      <w:r>
        <w:rPr>
          <w:rFonts w:ascii="Consolas" w:hAnsi="Consolas"/>
          <w:b w:val="0"/>
          <w:color w:val="B02A2A"/>
          <w:sz w:val="20"/>
        </w:rPr>
        <w:t>preloadJob()</w:t>
      </w:r>
      <w:r>
        <w:rPr>
          <w:rFonts w:ascii="Calibri" w:hAnsi="Calibri"/>
          <w:b w:val="0"/>
          <w:sz w:val="21"/>
        </w:rPr>
        <w:t xml:space="preserve"> là </w:t>
      </w:r>
      <w:r>
        <w:rPr>
          <w:rFonts w:ascii="Consolas" w:hAnsi="Consolas"/>
          <w:b w:val="0"/>
          <w:color w:val="B02A2A"/>
          <w:sz w:val="20"/>
        </w:rPr>
        <w:t>unawaited</w:t>
      </w:r>
      <w:r>
        <w:rPr>
          <w:rFonts w:ascii="Calibri" w:hAnsi="Calibri"/>
          <w:b w:val="0"/>
          <w:sz w:val="21"/>
        </w:rPr>
        <w:t xml:space="preserve"> (không đợi kết quả), thứ tự HTTP response về KHÔNG đảm bảo trùng thứ tự bấm - QCamber có thể kết thúc với job của model A dù operator chọn cuối cùng là B. </w:t>
      </w:r>
      <w:r>
        <w:rPr>
          <w:rFonts w:ascii="Consolas" w:hAnsi="Consolas"/>
          <w:b w:val="0"/>
          <w:color w:val="B02A2A"/>
          <w:sz w:val="20"/>
        </w:rPr>
        <w:t>QCamberGerberService</w:t>
      </w:r>
      <w:r>
        <w:rPr>
          <w:rFonts w:ascii="Calibri" w:hAnsi="Calibri"/>
          <w:b w:val="0"/>
          <w:sz w:val="21"/>
        </w:rPr>
        <w:t xml:space="preserve"> đã có sẵn cơ chế tương tự cho </w:t>
      </w:r>
      <w:r>
        <w:rPr>
          <w:rFonts w:ascii="Consolas" w:hAnsi="Consolas"/>
          <w:b w:val="0"/>
          <w:color w:val="B02A2A"/>
          <w:sz w:val="20"/>
        </w:rPr>
        <w:t>captureGerberImage()</w:t>
      </w:r>
      <w:r>
        <w:rPr>
          <w:rFonts w:ascii="Calibri" w:hAnsi="Calibri"/>
          <w:b w:val="0"/>
          <w:sz w:val="21"/>
        </w:rPr>
        <w:t xml:space="preserve"> (biến </w:t>
      </w:r>
      <w:r>
        <w:rPr>
          <w:rFonts w:ascii="Consolas" w:hAnsi="Consolas"/>
          <w:b w:val="0"/>
          <w:color w:val="B02A2A"/>
          <w:sz w:val="20"/>
        </w:rPr>
        <w:t>_requestId</w:t>
      </w:r>
      <w:r>
        <w:rPr>
          <w:rFonts w:ascii="Calibri" w:hAnsi="Calibri"/>
          <w:b w:val="0"/>
          <w:sz w:val="21"/>
        </w:rPr>
        <w:t xml:space="preserve"> tăng dần, bỏ kết quả cũ) nhưng chưa áp dụng cho luồng chọn model này.</w:t>
      </w:r>
    </w:p>
    <w:p>
      <w:pPr>
        <w:pStyle w:val="ListBullet"/>
      </w:pPr>
      <w:r>
        <w:rPr>
          <w:rFonts w:ascii="Consolas" w:hAnsi="Consolas"/>
          <w:b/>
          <w:color w:val="B02A2A"/>
          <w:sz w:val="20"/>
        </w:rPr>
        <w:t>tbModel.name</w:t>
      </w:r>
      <w:r>
        <w:rPr>
          <w:rFonts w:ascii="Calibri" w:hAnsi="Calibri"/>
          <w:b/>
          <w:sz w:val="21"/>
        </w:rPr>
        <w:t xml:space="preserve"> không chuẩn hoá hoa/thường:</w:t>
      </w:r>
      <w:r>
        <w:rPr>
          <w:rFonts w:ascii="Calibri" w:hAnsi="Calibri"/>
          <w:b w:val="0"/>
          <w:sz w:val="21"/>
        </w:rPr>
        <w:t xml:space="preserve"> cả </w:t>
      </w:r>
      <w:r>
        <w:rPr>
          <w:rFonts w:ascii="Consolas" w:hAnsi="Consolas"/>
          <w:b w:val="0"/>
          <w:color w:val="B02A2A"/>
          <w:sz w:val="20"/>
        </w:rPr>
        <w:t>AOI_Ingest</w:t>
      </w:r>
      <w:r>
        <w:rPr>
          <w:rFonts w:ascii="Calibri" w:hAnsi="Calibri"/>
          <w:b w:val="0"/>
          <w:sz w:val="21"/>
        </w:rPr>
        <w:t xml:space="preserve"> (Python, </w:t>
      </w:r>
      <w:r>
        <w:rPr>
          <w:rFonts w:ascii="Consolas" w:hAnsi="Consolas"/>
          <w:b w:val="0"/>
          <w:color w:val="B02A2A"/>
          <w:sz w:val="20"/>
        </w:rPr>
        <w:t>.strip()</w:t>
      </w:r>
      <w:r>
        <w:rPr>
          <w:rFonts w:ascii="Calibri" w:hAnsi="Calibri"/>
          <w:b w:val="0"/>
          <w:sz w:val="21"/>
        </w:rPr>
        <w:t xml:space="preserve">) lẫn </w:t>
      </w:r>
      <w:r>
        <w:rPr>
          <w:rFonts w:ascii="Consolas" w:hAnsi="Consolas"/>
          <w:b w:val="0"/>
          <w:color w:val="B02A2A"/>
          <w:sz w:val="20"/>
        </w:rPr>
        <w:t>add_model_screen.dart</w:t>
      </w:r>
      <w:r>
        <w:rPr>
          <w:rFonts w:ascii="Calibri" w:hAnsi="Calibri"/>
          <w:b w:val="0"/>
          <w:sz w:val="21"/>
        </w:rPr>
        <w:t xml:space="preserve"> (Dart, </w:t>
      </w:r>
      <w:r>
        <w:rPr>
          <w:rFonts w:ascii="Consolas" w:hAnsi="Consolas"/>
          <w:b w:val="0"/>
          <w:color w:val="B02A2A"/>
          <w:sz w:val="20"/>
        </w:rPr>
        <w:t>.trim()</w:t>
      </w:r>
      <w:r>
        <w:rPr>
          <w:rFonts w:ascii="Calibri" w:hAnsi="Calibri"/>
          <w:b w:val="0"/>
          <w:sz w:val="21"/>
        </w:rPr>
        <w:t xml:space="preserve">) đều cắt khoảng trắng thừa, nhưng không có nơi nào chuẩn hoá chữ hoa/thường. Nếu 1 mã hàng bị tạo 2 lần với case khác nhau (AOI tự tạo "ABC123" từ file </w:t>
      </w:r>
      <w:r>
        <w:rPr>
          <w:rFonts w:ascii="Consolas" w:hAnsi="Consolas"/>
          <w:b w:val="0"/>
          <w:color w:val="B02A2A"/>
          <w:sz w:val="20"/>
        </w:rPr>
        <w:t>.vrs</w:t>
      </w:r>
      <w:r>
        <w:rPr>
          <w:rFonts w:ascii="Calibri" w:hAnsi="Calibri"/>
          <w:b w:val="0"/>
          <w:sz w:val="21"/>
        </w:rPr>
        <w:t xml:space="preserve">, ai đó tự tay thêm "abc123" tưởng là mã mới), SQLite coi là 2 </w:t>
      </w:r>
      <w:r>
        <w:rPr>
          <w:rFonts w:ascii="Consolas" w:hAnsi="Consolas"/>
          <w:b w:val="0"/>
          <w:color w:val="B02A2A"/>
          <w:sz w:val="20"/>
        </w:rPr>
        <w:t>tbModel</w:t>
      </w:r>
      <w:r>
        <w:rPr>
          <w:rFonts w:ascii="Calibri" w:hAnsi="Calibri"/>
          <w:b w:val="0"/>
          <w:sz w:val="21"/>
        </w:rPr>
        <w:t xml:space="preserve"> khác nhau - operator có thể chọn nhầm dòng, dẫn tới lot rỗng (mục 5.6 vừa fix ở trên) hoặc </w:t>
      </w:r>
      <w:r>
        <w:rPr>
          <w:rFonts w:ascii="Consolas" w:hAnsi="Consolas"/>
          <w:b w:val="0"/>
          <w:color w:val="B02A2A"/>
          <w:sz w:val="20"/>
        </w:rPr>
        <w:t>productCode</w:t>
      </w:r>
      <w:r>
        <w:rPr>
          <w:rFonts w:ascii="Calibri" w:hAnsi="Calibri"/>
          <w:b w:val="0"/>
          <w:sz w:val="21"/>
        </w:rPr>
        <w:t xml:space="preserve"> gửi Gateway/QCamber không khớp dữ liệu board thật.</w:t>
      </w:r>
    </w:p>
    <w:p>
      <w:pPr>
        <w:pStyle w:val="ListBullet"/>
      </w:pPr>
      <w:r>
        <w:rPr>
          <w:rFonts w:ascii="Calibri" w:hAnsi="Calibri"/>
          <w:b/>
          <w:sz w:val="21"/>
        </w:rPr>
        <w:t xml:space="preserve">Bug </w:t>
      </w:r>
      <w:r>
        <w:rPr>
          <w:rFonts w:ascii="Consolas" w:hAnsi="Consolas"/>
          <w:b/>
          <w:color w:val="B02A2A"/>
          <w:sz w:val="20"/>
        </w:rPr>
        <w:t>int.parse(modelId)</w:t>
      </w:r>
      <w:r>
        <w:rPr>
          <w:rFonts w:ascii="Calibri" w:hAnsi="Calibri"/>
          <w:b/>
          <w:sz w:val="21"/>
        </w:rPr>
        <w:t xml:space="preserve"> bị nuốt lặng lẽ:</w:t>
      </w:r>
      <w:r>
        <w:rPr>
          <w:rFonts w:ascii="Calibri" w:hAnsi="Calibri"/>
          <w:b w:val="0"/>
          <w:sz w:val="21"/>
        </w:rPr>
        <w:t xml:space="preserve"> </w:t>
      </w:r>
      <w:r>
        <w:rPr>
          <w:rFonts w:ascii="Consolas" w:hAnsi="Consolas"/>
          <w:b w:val="0"/>
          <w:color w:val="B02A2A"/>
          <w:sz w:val="20"/>
        </w:rPr>
        <w:t>vrs_provider.dart</w:t>
      </w:r>
      <w:r>
        <w:rPr>
          <w:rFonts w:ascii="Calibri" w:hAnsi="Calibri"/>
          <w:b w:val="0"/>
          <w:sz w:val="21"/>
        </w:rPr>
        <w:t xml:space="preserve"> (</w:t>
      </w:r>
      <w:r>
        <w:rPr>
          <w:rFonts w:ascii="Consolas" w:hAnsi="Consolas"/>
          <w:b w:val="0"/>
          <w:color w:val="B02A2A"/>
          <w:sz w:val="20"/>
        </w:rPr>
        <w:t>setCurrentModel</w:t>
      </w:r>
      <w:r>
        <w:rPr>
          <w:rFonts w:ascii="Calibri" w:hAnsi="Calibri"/>
          <w:b w:val="0"/>
          <w:sz w:val="21"/>
        </w:rPr>
        <w:t xml:space="preserve">, </w:t>
      </w:r>
      <w:r>
        <w:rPr>
          <w:rFonts w:ascii="Consolas" w:hAnsi="Consolas"/>
          <w:b w:val="0"/>
          <w:color w:val="B02A2A"/>
          <w:sz w:val="20"/>
        </w:rPr>
        <w:t>setCurrentModelAndLot</w:t>
      </w:r>
      <w:r>
        <w:rPr>
          <w:rFonts w:ascii="Calibri" w:hAnsi="Calibri"/>
          <w:b w:val="0"/>
          <w:sz w:val="21"/>
        </w:rPr>
        <w:t xml:space="preserve">) bọc </w:t>
      </w:r>
      <w:r>
        <w:rPr>
          <w:rFonts w:ascii="Consolas" w:hAnsi="Consolas"/>
          <w:b w:val="0"/>
          <w:color w:val="B02A2A"/>
          <w:sz w:val="20"/>
        </w:rPr>
        <w:t>int.parse(modelId)</w:t>
      </w:r>
      <w:r>
        <w:rPr>
          <w:rFonts w:ascii="Calibri" w:hAnsi="Calibri"/>
          <w:b w:val="0"/>
          <w:sz w:val="21"/>
        </w:rPr>
        <w:t xml:space="preserve"> trong </w:t>
      </w:r>
      <w:r>
        <w:rPr>
          <w:rFonts w:ascii="Consolas" w:hAnsi="Consolas"/>
          <w:b w:val="0"/>
          <w:color w:val="B02A2A"/>
          <w:sz w:val="20"/>
        </w:rPr>
        <w:t>try/catch</w:t>
      </w:r>
      <w:r>
        <w:rPr>
          <w:rFonts w:ascii="Calibri" w:hAnsi="Calibri"/>
          <w:b w:val="0"/>
          <w:sz w:val="21"/>
        </w:rPr>
        <w:t xml:space="preserve"> chỉ </w:t>
      </w:r>
      <w:r>
        <w:rPr>
          <w:rFonts w:ascii="Consolas" w:hAnsi="Consolas"/>
          <w:b w:val="0"/>
          <w:color w:val="B02A2A"/>
          <w:sz w:val="20"/>
        </w:rPr>
        <w:t>debugPrint</w:t>
      </w:r>
      <w:r>
        <w:rPr>
          <w:rFonts w:ascii="Calibri" w:hAnsi="Calibri"/>
          <w:b w:val="0"/>
          <w:sz w:val="21"/>
        </w:rPr>
        <w:t xml:space="preserve"> khi lỗi. Nếu </w:t>
      </w:r>
      <w:r>
        <w:rPr>
          <w:rFonts w:ascii="Consolas" w:hAnsi="Consolas"/>
          <w:b w:val="0"/>
          <w:color w:val="B02A2A"/>
          <w:sz w:val="20"/>
        </w:rPr>
        <w:t>modelId</w:t>
      </w:r>
      <w:r>
        <w:rPr>
          <w:rFonts w:ascii="Calibri" w:hAnsi="Calibri"/>
          <w:b w:val="0"/>
          <w:sz w:val="21"/>
        </w:rPr>
        <w:t xml:space="preserve"> không phải số nguyên hợp lệ, </w:t>
      </w:r>
      <w:r>
        <w:rPr>
          <w:rFonts w:ascii="Consolas" w:hAnsi="Consolas"/>
          <w:b w:val="0"/>
          <w:color w:val="B02A2A"/>
          <w:sz w:val="20"/>
        </w:rPr>
        <w:t>_currentModel</w:t>
      </w:r>
      <w:r>
        <w:rPr>
          <w:rFonts w:ascii="Calibri" w:hAnsi="Calibri"/>
          <w:b w:val="0"/>
          <w:sz w:val="21"/>
        </w:rPr>
        <w:t xml:space="preserve"> không được cập nhật nhưng </w:t>
      </w:r>
      <w:r>
        <w:rPr>
          <w:rFonts w:ascii="Consolas" w:hAnsi="Consolas"/>
          <w:b w:val="0"/>
          <w:color w:val="B02A2A"/>
          <w:sz w:val="20"/>
        </w:rPr>
        <w:t>select_model_screen.dart</w:t>
      </w:r>
      <w:r>
        <w:rPr>
          <w:rFonts w:ascii="Calibri" w:hAnsi="Calibri"/>
          <w:b w:val="0"/>
          <w:sz w:val="21"/>
        </w:rPr>
        <w:t xml:space="preserve"> vẫn tô đậm dòng đó là "Đang chọn" - hiện sai trạng thái. Đã ghi nhận từ đợt audit 2026-08-15, chưa sửa, không nằm trong phạm vi đợt nâng cấp này.</w:t>
      </w:r>
    </w:p>
    <w:p>
      <w:pPr>
        <w:pStyle w:val="ListBullet"/>
      </w:pPr>
      <w:r>
        <w:rPr>
          <w:rFonts w:ascii="Calibri" w:hAnsi="Calibri"/>
          <w:b/>
          <w:sz w:val="21"/>
        </w:rPr>
        <w:t xml:space="preserve">Chưa có UI đối chiếu </w:t>
      </w:r>
      <w:r>
        <w:rPr>
          <w:rFonts w:ascii="Consolas" w:hAnsi="Consolas"/>
          <w:b/>
          <w:color w:val="B02A2A"/>
          <w:sz w:val="20"/>
        </w:rPr>
        <w:t>lastSelectedProductCode</w:t>
      </w:r>
      <w:r>
        <w:rPr>
          <w:rFonts w:ascii="Calibri" w:hAnsi="Calibri"/>
          <w:b/>
          <w:sz w:val="21"/>
        </w:rPr>
        <w:t xml:space="preserve"> với </w:t>
      </w:r>
      <w:r>
        <w:rPr>
          <w:rFonts w:ascii="Consolas" w:hAnsi="Consolas"/>
          <w:b/>
          <w:color w:val="B02A2A"/>
          <w:sz w:val="20"/>
        </w:rPr>
        <w:t>GET /api/products/active</w:t>
      </w:r>
      <w:r>
        <w:rPr>
          <w:rFonts w:ascii="Calibri" w:hAnsi="Calibri"/>
          <w:b/>
          <w:sz w:val="21"/>
        </w:rPr>
        <w:t>:</w:t>
      </w:r>
      <w:r>
        <w:rPr>
          <w:rFonts w:ascii="Calibri" w:hAnsi="Calibri"/>
          <w:b w:val="0"/>
          <w:sz w:val="21"/>
        </w:rPr>
        <w:t xml:space="preserve"> field/setter đã có trong </w:t>
      </w:r>
      <w:r>
        <w:rPr>
          <w:rFonts w:ascii="Consolas" w:hAnsi="Consolas"/>
          <w:b w:val="0"/>
          <w:color w:val="B02A2A"/>
          <w:sz w:val="20"/>
        </w:rPr>
        <w:t>VRSProvider</w:t>
      </w:r>
      <w:r>
        <w:rPr>
          <w:rFonts w:ascii="Calibri" w:hAnsi="Calibri"/>
          <w:b w:val="0"/>
          <w:sz w:val="21"/>
        </w:rPr>
        <w:t>, nhưng chưa có màn hình nào thực sự gọi API và so sánh để phát hiện nếu Gateway bị đổi mã hàng từ nơi khác (vd công cụ calib rời) mà app không biết.</w:t>
      </w:r>
    </w:p>
    <w:p>
      <w:pPr>
        <w:pBdr>
          <w:bottom w:val="single" w:sz="6" w:space="1" w:color="AAAAAA"/>
        </w:pBdr>
      </w:pPr>
    </w:p>
    <w:p>
      <w:pPr>
        <w:pStyle w:val="Heading2"/>
      </w:pPr>
      <w:r>
        <w:t>7. Cách kiểm chứng lại báo cáo này</w:t>
      </w:r>
    </w:p>
    <w:p>
      <w:pPr>
        <w:pStyle w:val="ListBullet"/>
      </w:pPr>
      <w:r>
        <w:rPr>
          <w:rFonts w:ascii="Calibri" w:hAnsi="Calibri"/>
          <w:b w:val="0"/>
          <w:sz w:val="21"/>
        </w:rPr>
        <w:t xml:space="preserve">Luồng 4 bước: </w:t>
      </w:r>
      <w:r>
        <w:rPr>
          <w:rFonts w:ascii="Consolas" w:hAnsi="Consolas"/>
          <w:b w:val="0"/>
          <w:color w:val="B02A2A"/>
          <w:sz w:val="20"/>
        </w:rPr>
        <w:t>select_model_screen.dart</w:t>
      </w:r>
      <w:r>
        <w:rPr>
          <w:rFonts w:ascii="Calibri" w:hAnsi="Calibri"/>
          <w:b w:val="0"/>
          <w:sz w:val="21"/>
        </w:rPr>
        <w:t xml:space="preserve"> hàm </w:t>
      </w:r>
      <w:r>
        <w:rPr>
          <w:rFonts w:ascii="Consolas" w:hAnsi="Consolas"/>
          <w:b w:val="0"/>
          <w:color w:val="B02A2A"/>
          <w:sz w:val="20"/>
        </w:rPr>
        <w:t>_selectModel()</w:t>
      </w:r>
      <w:r>
        <w:rPr>
          <w:rFonts w:ascii="Calibri" w:hAnsi="Calibri"/>
          <w:b w:val="0"/>
          <w:sz w:val="21"/>
        </w:rPr>
        <w:t>.</w:t>
      </w:r>
    </w:p>
    <w:p>
      <w:pPr>
        <w:pStyle w:val="ListBullet"/>
      </w:pPr>
      <w:r>
        <w:rPr>
          <w:rFonts w:ascii="Calibri" w:hAnsi="Calibri"/>
          <w:b w:val="0"/>
          <w:sz w:val="21"/>
        </w:rPr>
        <w:t xml:space="preserve">Hàm tự đoán lot (chỉ còn dùng lúc khởi động app): </w:t>
      </w:r>
      <w:r>
        <w:rPr>
          <w:rFonts w:ascii="Consolas" w:hAnsi="Consolas"/>
          <w:b w:val="0"/>
          <w:color w:val="B02A2A"/>
          <w:sz w:val="20"/>
        </w:rPr>
        <w:t>local_database_service.dart::getCurrentLotForModel</w:t>
      </w:r>
      <w:r>
        <w:rPr>
          <w:rFonts w:ascii="Calibri" w:hAnsi="Calibri"/>
          <w:b w:val="0"/>
          <w:sz w:val="21"/>
        </w:rPr>
        <w:t xml:space="preserve">, gọi từ </w:t>
      </w:r>
      <w:r>
        <w:rPr>
          <w:rFonts w:ascii="Consolas" w:hAnsi="Consolas"/>
          <w:b w:val="0"/>
          <w:color w:val="B02A2A"/>
          <w:sz w:val="20"/>
        </w:rPr>
        <w:t>vrs_provider.dart::_resolveFirstLotAndBoardForModel</w:t>
      </w:r>
      <w:r>
        <w:rPr>
          <w:rFonts w:ascii="Calibri" w:hAnsi="Calibri"/>
          <w:b w:val="0"/>
          <w:sz w:val="21"/>
        </w:rPr>
        <w:t>.</w:t>
      </w:r>
    </w:p>
    <w:p>
      <w:pPr>
        <w:pStyle w:val="ListBullet"/>
      </w:pPr>
      <w:r>
        <w:rPr>
          <w:rFonts w:ascii="Calibri" w:hAnsi="Calibri"/>
          <w:b w:val="0"/>
          <w:sz w:val="21"/>
        </w:rPr>
        <w:t xml:space="preserve">Hàm liệt kê lot cho operator chọn: </w:t>
      </w:r>
      <w:r>
        <w:rPr>
          <w:rFonts w:ascii="Consolas" w:hAnsi="Consolas"/>
          <w:b w:val="0"/>
          <w:color w:val="B02A2A"/>
          <w:sz w:val="20"/>
        </w:rPr>
        <w:t>local_database_service.dart::getSelectableLotsForModel</w:t>
      </w:r>
      <w:r>
        <w:rPr>
          <w:rFonts w:ascii="Calibri" w:hAnsi="Calibri"/>
          <w:b w:val="0"/>
          <w:sz w:val="21"/>
        </w:rPr>
        <w:t>.</w:t>
      </w:r>
    </w:p>
    <w:p>
      <w:pPr>
        <w:pStyle w:val="ListBullet"/>
      </w:pPr>
      <w:r>
        <w:rPr>
          <w:rFonts w:ascii="Calibri" w:hAnsi="Calibri"/>
          <w:b w:val="0"/>
          <w:sz w:val="21"/>
        </w:rPr>
        <w:t xml:space="preserve">Reset "board tiếp theo" khi đổi lot: </w:t>
      </w:r>
      <w:r>
        <w:rPr>
          <w:rFonts w:ascii="Consolas" w:hAnsi="Consolas"/>
          <w:b w:val="0"/>
          <w:color w:val="B02A2A"/>
          <w:sz w:val="20"/>
        </w:rPr>
        <w:t>vrs_provider.dart::_applyLot</w:t>
      </w:r>
      <w:r>
        <w:rPr>
          <w:rFonts w:ascii="Calibri" w:hAnsi="Calibri"/>
          <w:b w:val="0"/>
          <w:sz w:val="21"/>
        </w:rPr>
        <w:t>, đoạn comment "BUG đã gặp" ngay đầu hàm.</w:t>
      </w:r>
    </w:p>
    <w:p>
      <w:pPr>
        <w:pStyle w:val="ListBullet"/>
      </w:pPr>
      <w:r>
        <w:rPr>
          <w:rFonts w:ascii="Calibri" w:hAnsi="Calibri"/>
          <w:b w:val="0"/>
          <w:sz w:val="21"/>
        </w:rPr>
        <w:t xml:space="preserve">Nút thoát màn chọn lot: </w:t>
      </w:r>
      <w:r>
        <w:rPr>
          <w:rFonts w:ascii="Consolas" w:hAnsi="Consolas"/>
          <w:b w:val="0"/>
          <w:color w:val="B02A2A"/>
          <w:sz w:val="20"/>
        </w:rPr>
        <w:t>select_lot_for_model_screen.dart</w:t>
      </w:r>
      <w:r>
        <w:rPr>
          <w:rFonts w:ascii="Calibri" w:hAnsi="Calibri"/>
          <w:b w:val="0"/>
          <w:sz w:val="21"/>
        </w:rPr>
        <w:t xml:space="preserve">, nút "Hủy" ở header + nút trong </w:t>
      </w:r>
      <w:r>
        <w:rPr>
          <w:rFonts w:ascii="Consolas" w:hAnsi="Consolas"/>
          <w:b w:val="0"/>
          <w:color w:val="B02A2A"/>
          <w:sz w:val="20"/>
        </w:rPr>
        <w:t>_buildEmptyState()</w:t>
      </w:r>
      <w:r>
        <w:rPr>
          <w:rFonts w:ascii="Calibri" w:hAnsi="Calibri"/>
          <w:b w:val="0"/>
          <w:sz w:val="21"/>
        </w:rPr>
        <w:t>.</w:t>
      </w:r>
    </w:p>
    <w:p>
      <w:pPr>
        <w:pStyle w:val="ListBullet"/>
      </w:pPr>
      <w:r>
        <w:rPr>
          <w:rFonts w:ascii="Calibri" w:hAnsi="Calibri"/>
          <w:b w:val="0"/>
          <w:sz w:val="21"/>
        </w:rPr>
        <w:t xml:space="preserve">Tích hợp Gateway: </w:t>
      </w:r>
      <w:r>
        <w:rPr>
          <w:rFonts w:ascii="Consolas" w:hAnsi="Consolas"/>
          <w:b w:val="0"/>
          <w:color w:val="B02A2A"/>
          <w:sz w:val="20"/>
        </w:rPr>
        <w:t>plc_gateway_service.dart::selectProduct</w:t>
      </w:r>
      <w:r>
        <w:rPr>
          <w:rFonts w:ascii="Calibri" w:hAnsi="Calibri"/>
          <w:b w:val="0"/>
          <w:sz w:val="21"/>
        </w:rPr>
        <w:t xml:space="preserve">; tích hợp QCamber: </w:t>
      </w:r>
      <w:r>
        <w:rPr>
          <w:rFonts w:ascii="Consolas" w:hAnsi="Consolas"/>
          <w:b w:val="0"/>
          <w:color w:val="B02A2A"/>
          <w:sz w:val="20"/>
        </w:rPr>
        <w:t>qcamber_gerber_service.dart::preloadJob</w:t>
      </w:r>
      <w:r>
        <w:rPr>
          <w:rFonts w:ascii="Calibri" w:hAnsi="Calibri"/>
          <w:b w:val="0"/>
          <w:sz w:val="21"/>
        </w:rPr>
        <w:t xml:space="preserve"> + phần phát hiện 409 trong </w:t>
      </w:r>
      <w:r>
        <w:rPr>
          <w:rFonts w:ascii="Consolas" w:hAnsi="Consolas"/>
          <w:b w:val="0"/>
          <w:color w:val="B02A2A"/>
          <w:sz w:val="20"/>
        </w:rPr>
        <w:t>captureGerberImage</w:t>
      </w:r>
      <w:r>
        <w:rPr>
          <w:rFonts w:ascii="Calibri" w:hAnsi="Calibri"/>
          <w:b w:val="0"/>
          <w:sz w:val="21"/>
        </w:rPr>
        <w:t>.</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