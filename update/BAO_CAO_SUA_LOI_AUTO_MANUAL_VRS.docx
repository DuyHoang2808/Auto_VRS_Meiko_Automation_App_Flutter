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341BD" w14:textId="77777777" w:rsidR="00636EB7" w:rsidRDefault="00000000">
      <w:pPr>
        <w:pStyle w:val="Title"/>
      </w:pPr>
      <w:r>
        <w:rPr>
          <w:color w:val="1F3B73"/>
        </w:rPr>
        <w:t>Báo Cáo Sửa Lỗi — Auto VRS ↔ VRS Thủ Công</w:t>
      </w:r>
    </w:p>
    <w:p w14:paraId="210DE48D" w14:textId="77777777" w:rsidR="00636EB7" w:rsidRDefault="00000000">
      <w:r>
        <w:rPr>
          <w:i/>
          <w:sz w:val="19"/>
        </w:rPr>
        <w:t>Dự án: AutoVRS Meiko Automation  |  Ngày: 12/08/2026</w:t>
      </w:r>
      <w:r>
        <w:rPr>
          <w:i/>
          <w:sz w:val="19"/>
        </w:rPr>
        <w:br/>
        <w:t>Phạm vi: Flutter App (App/lib) + PLC Offset Gateway (AutoBoardOffset_YOLO_2Mat/gateway)</w:t>
      </w:r>
    </w:p>
    <w:p w14:paraId="2D05B67D" w14:textId="77777777" w:rsidR="00636EB7" w:rsidRDefault="00000000">
      <w:pPr>
        <w:pStyle w:val="Heading1"/>
      </w:pPr>
      <w:r>
        <w:rPr>
          <w:color w:val="1F3B73"/>
        </w:rPr>
        <w:t>1. Lỗi được báo</w:t>
      </w:r>
    </w:p>
    <w:p w14:paraId="4F3694E7" w14:textId="77777777" w:rsidR="00636EB7" w:rsidRDefault="00000000">
      <w:r>
        <w:t>Đang chạy Auto VRS → bấm Dừng → chuyển sang VRS thủ công (board đã calib) → xác nhận 1 lỗi → quay lại Auto VRS → bấm Bắt đầu. Kết quả: hệ thống calib lại từ đầu và soi lại từ lỗi #1, kể cả các lỗi đã phán định.</w:t>
      </w:r>
    </w:p>
    <w:p w14:paraId="7BFB444C" w14:textId="77777777" w:rsidR="00636EB7" w:rsidRDefault="00000000">
      <w:r>
        <w:rPr>
          <w:b/>
        </w:rPr>
        <w:t>Nguyên nhân gốc:</w:t>
      </w:r>
    </w:p>
    <w:p w14:paraId="71780467" w14:textId="7C6F2839" w:rsidR="00636EB7" w:rsidRDefault="00000000">
      <w:r>
        <w:t xml:space="preserve">Router dùng GoRoute(builder:) nên chuyển tab sẽ hủy (dispose) màn hình Auto VRS. Toàn bộ tiến độ </w:t>
      </w:r>
      <w:r w:rsidR="007D3BFF">
        <w:t>kiểm tra</w:t>
      </w:r>
      <w:r>
        <w:t xml:space="preserve"> (_defects, _currentIndex) nằm trong bộ nhớ tạm của màn hình nên mất sạch. Khi quay lại, hệ thống tưởng đây là board mới: không hiện hộp thoại tiếp tục, chạy lại calib, và soi từ lỗi đầu tiên.</w:t>
      </w:r>
    </w:p>
    <w:p w14:paraId="244DD9BB" w14:textId="77777777" w:rsidR="00636EB7" w:rsidRDefault="00000000">
      <w:r>
        <w:rPr>
          <w:b/>
        </w:rPr>
        <w:t>Nguyên tắc sửa:</w:t>
      </w:r>
    </w:p>
    <w:p w14:paraId="59A6AD94" w14:textId="77777777" w:rsidR="00636EB7" w:rsidRDefault="00000000">
      <w:pPr>
        <w:pStyle w:val="ListBullet"/>
      </w:pPr>
      <w:r>
        <w:t>Tiến độ soi lấy từ cột judgement trong database (lỗi chưa soi có judgement rỗng) — không còn phụ thuộc bộ nhớ tạm của màn hình.</w:t>
      </w:r>
    </w:p>
    <w:p w14:paraId="6A5DEE04" w14:textId="77777777" w:rsidR="00636EB7" w:rsidRDefault="00000000">
      <w:pPr>
        <w:pStyle w:val="ListBullet"/>
      </w:pPr>
      <w:r>
        <w:t>Trạng thái calib chuyển sang VRSProvider (sống suốt phiên làm việc), và luôn xác minh lại với gateway trước khi bỏ qua calib.</w:t>
      </w:r>
    </w:p>
    <w:p w14:paraId="3080F4D5" w14:textId="77777777" w:rsidR="00636EB7" w:rsidRDefault="00000000">
      <w:pPr>
        <w:pStyle w:val="Heading1"/>
      </w:pPr>
      <w:r>
        <w:rPr>
          <w:color w:val="1F3B73"/>
        </w:rPr>
        <w:t>2. Tổng hợp các lỗi đã sửa</w:t>
      </w:r>
    </w:p>
    <w:tbl>
      <w:tblPr>
        <w:tblStyle w:val="LightGrid-Accent1"/>
        <w:tblW w:w="0" w:type="auto"/>
        <w:jc w:val="center"/>
        <w:tblLook w:val="04A0" w:firstRow="1" w:lastRow="0" w:firstColumn="1" w:lastColumn="0" w:noHBand="0" w:noVBand="1"/>
      </w:tblPr>
      <w:tblGrid>
        <w:gridCol w:w="3324"/>
        <w:gridCol w:w="3324"/>
        <w:gridCol w:w="3324"/>
      </w:tblGrid>
      <w:tr w:rsidR="00636EB7" w14:paraId="6B1180E7" w14:textId="77777777" w:rsidTr="00636E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E3D6000" w14:textId="77777777" w:rsidR="00636EB7" w:rsidRDefault="00000000">
            <w:r>
              <w:rPr>
                <w:sz w:val="20"/>
              </w:rPr>
              <w:t>#</w:t>
            </w:r>
          </w:p>
        </w:tc>
        <w:tc>
          <w:tcPr>
            <w:tcW w:w="3324" w:type="dxa"/>
          </w:tcPr>
          <w:p w14:paraId="7398CAEB" w14:textId="77777777" w:rsidR="00636EB7" w:rsidRDefault="00000000">
            <w:pPr>
              <w:cnfStyle w:val="100000000000" w:firstRow="1" w:lastRow="0" w:firstColumn="0" w:lastColumn="0" w:oddVBand="0" w:evenVBand="0" w:oddHBand="0" w:evenHBand="0" w:firstRowFirstColumn="0" w:firstRowLastColumn="0" w:lastRowFirstColumn="0" w:lastRowLastColumn="0"/>
            </w:pPr>
            <w:r>
              <w:rPr>
                <w:sz w:val="20"/>
              </w:rPr>
              <w:t>Lỗi</w:t>
            </w:r>
          </w:p>
        </w:tc>
        <w:tc>
          <w:tcPr>
            <w:tcW w:w="3324" w:type="dxa"/>
          </w:tcPr>
          <w:p w14:paraId="47ADA14A" w14:textId="77777777" w:rsidR="00636EB7" w:rsidRDefault="00000000">
            <w:pPr>
              <w:cnfStyle w:val="100000000000" w:firstRow="1" w:lastRow="0" w:firstColumn="0" w:lastColumn="0" w:oddVBand="0" w:evenVBand="0" w:oddHBand="0" w:evenHBand="0" w:firstRowFirstColumn="0" w:firstRowLastColumn="0" w:lastRowFirstColumn="0" w:lastRowLastColumn="0"/>
            </w:pPr>
            <w:r>
              <w:rPr>
                <w:sz w:val="20"/>
              </w:rPr>
              <w:t>Mức độ</w:t>
            </w:r>
          </w:p>
        </w:tc>
      </w:tr>
      <w:tr w:rsidR="00636EB7" w14:paraId="75B883F9" w14:textId="77777777" w:rsidTr="00636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98B02C6" w14:textId="77777777" w:rsidR="00636EB7" w:rsidRDefault="00000000">
            <w:r>
              <w:rPr>
                <w:sz w:val="19"/>
              </w:rPr>
              <w:t>1</w:t>
            </w:r>
          </w:p>
        </w:tc>
        <w:tc>
          <w:tcPr>
            <w:tcW w:w="3324" w:type="dxa"/>
          </w:tcPr>
          <w:p w14:paraId="04F62C4B"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Auto ghi type='none' cho mọi lỗi OK → xoá dần loại lỗi gốc của AOI</w:t>
            </w:r>
          </w:p>
        </w:tc>
        <w:tc>
          <w:tcPr>
            <w:tcW w:w="3324" w:type="dxa"/>
          </w:tcPr>
          <w:p w14:paraId="730DDBDC"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b/>
                <w:sz w:val="19"/>
              </w:rPr>
              <w:t>Mất dữ liệu</w:t>
            </w:r>
          </w:p>
        </w:tc>
      </w:tr>
      <w:tr w:rsidR="00636EB7" w14:paraId="4987E46B" w14:textId="77777777" w:rsidTr="00636EB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42ABEDCE" w14:textId="77777777" w:rsidR="00636EB7" w:rsidRDefault="00000000">
            <w:r>
              <w:rPr>
                <w:sz w:val="19"/>
              </w:rPr>
              <w:t>2</w:t>
            </w:r>
          </w:p>
        </w:tc>
        <w:tc>
          <w:tcPr>
            <w:tcW w:w="3324" w:type="dxa"/>
          </w:tcPr>
          <w:p w14:paraId="58CEC589"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Không đọc cờ offset_applied → soi cả board ở toạ độ chưa bù lệch</w:t>
            </w:r>
          </w:p>
        </w:tc>
        <w:tc>
          <w:tcPr>
            <w:tcW w:w="3324" w:type="dxa"/>
          </w:tcPr>
          <w:p w14:paraId="0F7D0079"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b/>
                <w:sz w:val="19"/>
              </w:rPr>
              <w:t>An toàn máy</w:t>
            </w:r>
          </w:p>
        </w:tc>
      </w:tr>
      <w:tr w:rsidR="00636EB7" w14:paraId="4A2458FD" w14:textId="77777777" w:rsidTr="00636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D52BB21" w14:textId="77777777" w:rsidR="00636EB7" w:rsidRDefault="00000000">
            <w:r>
              <w:rPr>
                <w:sz w:val="19"/>
              </w:rPr>
              <w:t>3</w:t>
            </w:r>
          </w:p>
        </w:tc>
        <w:tc>
          <w:tcPr>
            <w:tcW w:w="3324" w:type="dxa"/>
          </w:tcPr>
          <w:p w14:paraId="69E1CE28"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Không có khoá PLC → 2 lệnh cùng ghi vào D2810/D2910</w:t>
            </w:r>
          </w:p>
        </w:tc>
        <w:tc>
          <w:tcPr>
            <w:tcW w:w="3324" w:type="dxa"/>
          </w:tcPr>
          <w:p w14:paraId="16AEC766"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b/>
                <w:sz w:val="19"/>
              </w:rPr>
              <w:t>An toàn máy</w:t>
            </w:r>
          </w:p>
        </w:tc>
      </w:tr>
      <w:tr w:rsidR="00636EB7" w14:paraId="3E243172" w14:textId="77777777" w:rsidTr="00636EB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F76BFF1" w14:textId="77777777" w:rsidR="00636EB7" w:rsidRDefault="00000000">
            <w:r>
              <w:rPr>
                <w:sz w:val="19"/>
              </w:rPr>
              <w:t>4</w:t>
            </w:r>
          </w:p>
        </w:tc>
        <w:tc>
          <w:tcPr>
            <w:tcW w:w="3324" w:type="dxa"/>
          </w:tcPr>
          <w:p w14:paraId="39AE7F2E"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Board 0 lỗi làm hệ thống kẹt trạng thái "đang chạy" vĩnh viễn</w:t>
            </w:r>
          </w:p>
        </w:tc>
        <w:tc>
          <w:tcPr>
            <w:tcW w:w="3324" w:type="dxa"/>
          </w:tcPr>
          <w:p w14:paraId="7651E0A6"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Cao</w:t>
            </w:r>
          </w:p>
        </w:tc>
      </w:tr>
      <w:tr w:rsidR="00636EB7" w14:paraId="4570CE25" w14:textId="77777777" w:rsidTr="00636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D89C70C" w14:textId="77777777" w:rsidR="00636EB7" w:rsidRDefault="00000000">
            <w:r>
              <w:rPr>
                <w:sz w:val="19"/>
              </w:rPr>
              <w:t>5</w:t>
            </w:r>
          </w:p>
        </w:tc>
        <w:tc>
          <w:tcPr>
            <w:tcW w:w="3324" w:type="dxa"/>
          </w:tcPr>
          <w:p w14:paraId="79A5C8A9"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Bấm nhanh 2 lần "Bắt đầu" → 2 chu kỳ calib 90s chạy song song</w:t>
            </w:r>
          </w:p>
        </w:tc>
        <w:tc>
          <w:tcPr>
            <w:tcW w:w="3324" w:type="dxa"/>
          </w:tcPr>
          <w:p w14:paraId="680FE92A"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b/>
                <w:sz w:val="19"/>
              </w:rPr>
              <w:t>An toàn máy</w:t>
            </w:r>
          </w:p>
        </w:tc>
      </w:tr>
      <w:tr w:rsidR="00636EB7" w14:paraId="4046CA09" w14:textId="77777777" w:rsidTr="00636EB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13A12BC6" w14:textId="77777777" w:rsidR="00636EB7" w:rsidRDefault="00000000">
            <w:r>
              <w:rPr>
                <w:sz w:val="19"/>
              </w:rPr>
              <w:t>6</w:t>
            </w:r>
          </w:p>
        </w:tc>
        <w:tc>
          <w:tcPr>
            <w:tcW w:w="3324" w:type="dxa"/>
          </w:tcPr>
          <w:p w14:paraId="2919059A"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Mất tiến độ soi khi chuyển tab (lỗi được báo)</w:t>
            </w:r>
          </w:p>
        </w:tc>
        <w:tc>
          <w:tcPr>
            <w:tcW w:w="3324" w:type="dxa"/>
          </w:tcPr>
          <w:p w14:paraId="3FF8A10A"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Cao</w:t>
            </w:r>
          </w:p>
        </w:tc>
      </w:tr>
      <w:tr w:rsidR="00636EB7" w14:paraId="31CB4F2D" w14:textId="77777777" w:rsidTr="00636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6C18718" w14:textId="77777777" w:rsidR="00636EB7" w:rsidRDefault="00000000">
            <w:r>
              <w:rPr>
                <w:sz w:val="19"/>
              </w:rPr>
              <w:t>7</w:t>
            </w:r>
          </w:p>
        </w:tc>
        <w:tc>
          <w:tcPr>
            <w:tcW w:w="3324" w:type="dxa"/>
          </w:tcPr>
          <w:p w14:paraId="79689D06"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Calib lại dù board đã calib (lỗi được báo)</w:t>
            </w:r>
          </w:p>
        </w:tc>
        <w:tc>
          <w:tcPr>
            <w:tcW w:w="3324" w:type="dxa"/>
          </w:tcPr>
          <w:p w14:paraId="3D5CF261"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Cao</w:t>
            </w:r>
          </w:p>
        </w:tc>
      </w:tr>
      <w:tr w:rsidR="00636EB7" w14:paraId="5968D65B" w14:textId="77777777" w:rsidTr="00636EB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FA94651" w14:textId="77777777" w:rsidR="00636EB7" w:rsidRDefault="00000000">
            <w:r>
              <w:rPr>
                <w:sz w:val="19"/>
              </w:rPr>
              <w:t>8</w:t>
            </w:r>
          </w:p>
        </w:tc>
        <w:tc>
          <w:tcPr>
            <w:tcW w:w="3324" w:type="dxa"/>
          </w:tcPr>
          <w:p w14:paraId="7BFB6A83"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Bảng trạng thái hiện mã số AOI thay vì tên lỗi</w:t>
            </w:r>
          </w:p>
        </w:tc>
        <w:tc>
          <w:tcPr>
            <w:tcW w:w="3324" w:type="dxa"/>
          </w:tcPr>
          <w:p w14:paraId="773222AA"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Cao</w:t>
            </w:r>
          </w:p>
        </w:tc>
      </w:tr>
      <w:tr w:rsidR="00636EB7" w14:paraId="2D58908C" w14:textId="77777777" w:rsidTr="00636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25F451FA" w14:textId="77777777" w:rsidR="00636EB7" w:rsidRDefault="00000000">
            <w:r>
              <w:rPr>
                <w:sz w:val="19"/>
              </w:rPr>
              <w:t>9</w:t>
            </w:r>
          </w:p>
        </w:tc>
        <w:tc>
          <w:tcPr>
            <w:tcW w:w="3324" w:type="dxa"/>
          </w:tcPr>
          <w:p w14:paraId="28F9B365"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Panel kết quả AI báo OK khi chưa có dữ liệu (mâu thuẫn bảng lỗi)</w:t>
            </w:r>
          </w:p>
        </w:tc>
        <w:tc>
          <w:tcPr>
            <w:tcW w:w="3324" w:type="dxa"/>
          </w:tcPr>
          <w:p w14:paraId="0E63FFCA"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Cao</w:t>
            </w:r>
          </w:p>
        </w:tc>
      </w:tr>
      <w:tr w:rsidR="00636EB7" w14:paraId="6D020896" w14:textId="77777777" w:rsidTr="00636EB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39AE0C1F" w14:textId="77777777" w:rsidR="00636EB7" w:rsidRDefault="00000000">
            <w:r>
              <w:rPr>
                <w:sz w:val="19"/>
              </w:rPr>
              <w:t>10</w:t>
            </w:r>
          </w:p>
        </w:tc>
        <w:tc>
          <w:tcPr>
            <w:tcW w:w="3324" w:type="dxa"/>
          </w:tcPr>
          <w:p w14:paraId="6513E31E"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Nút "Bắt đầu" còn bật trên board đã soi xong → ghi đè phán định</w:t>
            </w:r>
          </w:p>
        </w:tc>
        <w:tc>
          <w:tcPr>
            <w:tcW w:w="3324" w:type="dxa"/>
          </w:tcPr>
          <w:p w14:paraId="46FCD847"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Cao</w:t>
            </w:r>
          </w:p>
        </w:tc>
      </w:tr>
      <w:tr w:rsidR="00636EB7" w14:paraId="193D5F35" w14:textId="77777777" w:rsidTr="00636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021058CF" w14:textId="77777777" w:rsidR="00636EB7" w:rsidRDefault="00000000">
            <w:r>
              <w:rPr>
                <w:sz w:val="19"/>
              </w:rPr>
              <w:t>11</w:t>
            </w:r>
          </w:p>
        </w:tc>
        <w:tc>
          <w:tcPr>
            <w:tcW w:w="3324" w:type="dxa"/>
          </w:tcPr>
          <w:p w14:paraId="482BA97B"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VRS thủ công không bao giờ đánh dấu board hoàn tất</w:t>
            </w:r>
          </w:p>
        </w:tc>
        <w:tc>
          <w:tcPr>
            <w:tcW w:w="3324" w:type="dxa"/>
          </w:tcPr>
          <w:p w14:paraId="4E11BAF0"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Trung bình</w:t>
            </w:r>
          </w:p>
        </w:tc>
      </w:tr>
      <w:tr w:rsidR="00636EB7" w14:paraId="289F1098" w14:textId="77777777" w:rsidTr="00636EB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627A3BCF" w14:textId="77777777" w:rsidR="00636EB7" w:rsidRDefault="00000000">
            <w:r>
              <w:rPr>
                <w:sz w:val="19"/>
              </w:rPr>
              <w:lastRenderedPageBreak/>
              <w:t>12</w:t>
            </w:r>
          </w:p>
        </w:tc>
        <w:tc>
          <w:tcPr>
            <w:tcW w:w="3324" w:type="dxa"/>
          </w:tcPr>
          <w:p w14:paraId="06555FF3"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Màn thủ công không nhận biết được board thay đổi</w:t>
            </w:r>
          </w:p>
        </w:tc>
        <w:tc>
          <w:tcPr>
            <w:tcW w:w="3324" w:type="dxa"/>
          </w:tcPr>
          <w:p w14:paraId="144EA866"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Trung bình</w:t>
            </w:r>
          </w:p>
        </w:tc>
      </w:tr>
      <w:tr w:rsidR="00636EB7" w14:paraId="0526EBE2" w14:textId="77777777" w:rsidTr="00636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94C7241" w14:textId="77777777" w:rsidR="00636EB7" w:rsidRDefault="00000000">
            <w:r>
              <w:rPr>
                <w:sz w:val="19"/>
              </w:rPr>
              <w:t>13</w:t>
            </w:r>
          </w:p>
        </w:tc>
        <w:tc>
          <w:tcPr>
            <w:tcW w:w="3324" w:type="dxa"/>
          </w:tcPr>
          <w:p w14:paraId="04C81C0E"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getOffsetStatus() không truyền board_side → luôn đọc mặt A</w:t>
            </w:r>
          </w:p>
        </w:tc>
        <w:tc>
          <w:tcPr>
            <w:tcW w:w="3324" w:type="dxa"/>
          </w:tcPr>
          <w:p w14:paraId="0BE9030E"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Trung bình</w:t>
            </w:r>
          </w:p>
        </w:tc>
      </w:tr>
      <w:tr w:rsidR="00636EB7" w14:paraId="14606939" w14:textId="77777777" w:rsidTr="00636EB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4133EEA1" w14:textId="77777777" w:rsidR="00636EB7" w:rsidRDefault="00000000">
            <w:r>
              <w:rPr>
                <w:sz w:val="19"/>
              </w:rPr>
              <w:t>14</w:t>
            </w:r>
          </w:p>
        </w:tc>
        <w:tc>
          <w:tcPr>
            <w:tcW w:w="3324" w:type="dxa"/>
          </w:tcPr>
          <w:p w14:paraId="005672CE"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inspectDefect làm mất nội dung lỗi khi gateway trả mã lỗi</w:t>
            </w:r>
          </w:p>
        </w:tc>
        <w:tc>
          <w:tcPr>
            <w:tcW w:w="3324" w:type="dxa"/>
          </w:tcPr>
          <w:p w14:paraId="0F7EF3EC"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Thấp</w:t>
            </w:r>
          </w:p>
        </w:tc>
      </w:tr>
    </w:tbl>
    <w:p w14:paraId="51B1724C" w14:textId="77777777" w:rsidR="00636EB7" w:rsidRDefault="00000000">
      <w:pPr>
        <w:pStyle w:val="Heading1"/>
      </w:pPr>
      <w:r>
        <w:rPr>
          <w:color w:val="1F3B73"/>
        </w:rPr>
        <w:t>3. Ba lỗi nghiêm trọng nhất (giải thích thêm)</w:t>
      </w:r>
    </w:p>
    <w:p w14:paraId="1F7AC1A8" w14:textId="77777777" w:rsidR="00636EB7" w:rsidRDefault="00000000">
      <w:pPr>
        <w:pStyle w:val="Heading2"/>
      </w:pPr>
      <w:r>
        <w:rPr>
          <w:color w:val="1F3B73"/>
        </w:rPr>
        <w:t>3.1. Mất loại lỗi gốc của AOI (mất dữ liệu)</w:t>
      </w:r>
    </w:p>
    <w:p w14:paraId="4364133C" w14:textId="77777777" w:rsidR="00636EB7" w:rsidRDefault="00000000">
      <w:r>
        <w:t>Sau mỗi lần soi, hệ thống ghi kết quả AI đè lên chính cột lưu loại lỗi mà máy AOI báo. Mọi lỗi được phán định OK sẽ biến loại lỗi đó thành 'none'. Vì chế độ tự động là luồng chính, dữ liệu loại lỗi bị xoá dần trên toàn database, làm sai số liệu thống kê.</w:t>
      </w:r>
    </w:p>
    <w:p w14:paraId="7142D064" w14:textId="77777777" w:rsidR="00636EB7" w:rsidRDefault="00000000">
      <w:r>
        <w:rPr>
          <w:b/>
        </w:rPr>
        <w:t>Cách sửa: tách thành 2 cột riêng.</w:t>
      </w:r>
    </w:p>
    <w:p w14:paraId="2B41863D" w14:textId="77777777" w:rsidR="00636EB7" w:rsidRDefault="00000000">
      <w:pPr>
        <w:pStyle w:val="ListBullet"/>
      </w:pPr>
      <w:r>
        <w:t>type: loại lỗi máy AOI báo — chỉ AOI_Ingest ghi, không ai được ghi đè.</w:t>
      </w:r>
    </w:p>
    <w:p w14:paraId="0BC79A05" w14:textId="77777777" w:rsidR="00636EB7" w:rsidRDefault="00000000">
      <w:pPr>
        <w:pStyle w:val="ListBullet"/>
      </w:pPr>
      <w:r>
        <w:t>ai_type: loại lỗi AI/người vận hành nhận định khi soi (cột mới).</w:t>
      </w:r>
    </w:p>
    <w:p w14:paraId="036C6CB7" w14:textId="77777777" w:rsidR="00636EB7" w:rsidRDefault="00000000">
      <w:r>
        <w:rPr>
          <w:b/>
          <w:sz w:val="20"/>
        </w:rPr>
        <w:t>Lưu ý vận hành: dữ liệu đã bị ghi 'none' trước bản sửa này KHÔNG phục hồi được. Bản sửa chỉ chặn từ nay. Cần thông báo cho bộ phận dùng số liệu thống kê.</w:t>
      </w:r>
    </w:p>
    <w:p w14:paraId="7193531D" w14:textId="77777777" w:rsidR="00636EB7" w:rsidRDefault="00000000">
      <w:pPr>
        <w:pStyle w:val="Heading2"/>
      </w:pPr>
      <w:r>
        <w:rPr>
          <w:color w:val="1F3B73"/>
        </w:rPr>
        <w:t>3.2. Soi ở toạ độ chưa bù lệch mà không có cảnh báo (an toàn máy)</w:t>
      </w:r>
    </w:p>
    <w:p w14:paraId="3BE866F0" w14:textId="77777777" w:rsidR="00636EB7" w:rsidRDefault="00000000">
      <w:r>
        <w:t>Khi không tìm thấy dữ liệu bù lệch của mặt board, gateway âm thầm dùng toạ độ gốc chưa bù nhưng vẫn báo thành công. Gateway có gửi cờ offset_applied = false, nhưng app không đọc cờ này. Hậu quả: có thể soi hết cả board ở vị trí sai mà người vận hành không biết.</w:t>
      </w:r>
    </w:p>
    <w:p w14:paraId="5DC1D223" w14:textId="77777777" w:rsidR="00636EB7" w:rsidRDefault="00000000">
      <w:r>
        <w:rPr>
          <w:b/>
        </w:rPr>
        <w:t>Cách sửa: app đọc cờ offset_applied; nếu chưa bù lệch thì dừng hẳn, hiện hộp thoại rõ ràng và KHÔNG lưu phán định (vì kết quả đó không đáng tin).</w:t>
      </w:r>
    </w:p>
    <w:p w14:paraId="6FA77775" w14:textId="77777777" w:rsidR="00636EB7" w:rsidRDefault="00000000">
      <w:pPr>
        <w:pStyle w:val="Heading2"/>
      </w:pPr>
      <w:r>
        <w:rPr>
          <w:color w:val="1F3B73"/>
        </w:rPr>
        <w:t>3.3. Không có khoá PLC (an toàn máy)</w:t>
      </w:r>
    </w:p>
    <w:p w14:paraId="069EAF2E" w14:textId="77777777" w:rsidR="00636EB7" w:rsidRDefault="00000000">
      <w:r>
        <w:t>Cả 7 endpoint điều khiển đều ghi vào cùng các thanh ghi vật lý (D2810/D2910/D3000) của một con PLC, nhưng không có cơ chế nào ngăn 2 lệnh chạy song song. Kịch bản thật: chế độ tự động đang soi thì người vận hành bấm "Di chuyển Camera" ở tab thủ công — hai lệnh ghi toạ độ đan xen nhau, máy đi sai vị trí.</w:t>
      </w:r>
    </w:p>
    <w:p w14:paraId="10B32BF0" w14:textId="77777777" w:rsidR="00636EB7" w:rsidRDefault="00000000">
      <w:r>
        <w:rPr>
          <w:b/>
        </w:rPr>
        <w:t>Cách sửa: khoá 2 tầng.</w:t>
      </w:r>
    </w:p>
    <w:p w14:paraId="44A960D1" w14:textId="77777777" w:rsidR="00636EB7" w:rsidRDefault="00000000">
      <w:pPr>
        <w:pStyle w:val="ListBullet"/>
      </w:pPr>
      <w:r>
        <w:t>Gateway: chỉ cho 1 lệnh PLC chạy tại một thời điểm, lệnh đến sau bị từ chối ngay với thông báo "PLC đang bận" (cố tình không xếp hàng, để lệnh calib 90s không âm thầm chờ rồi bất ngờ chạy).</w:t>
      </w:r>
    </w:p>
    <w:p w14:paraId="30F40878" w14:textId="77777777" w:rsidR="00636EB7" w:rsidRDefault="00000000">
      <w:pPr>
        <w:pStyle w:val="ListBullet"/>
      </w:pPr>
      <w:r>
        <w:t>App: chặn sớm ở tầng service để phản hồi nhanh. Bắt buộc khoá ở gateway vì còn có công cụ khác ngoài app cũng gọi vào cùng cổng.</w:t>
      </w:r>
    </w:p>
    <w:p w14:paraId="1CF5B591" w14:textId="77777777" w:rsidR="00636EB7" w:rsidRDefault="00000000">
      <w:pPr>
        <w:pStyle w:val="Heading1"/>
      </w:pPr>
      <w:r>
        <w:rPr>
          <w:color w:val="1F3B73"/>
        </w:rPr>
        <w:t>4. Ba lỗi tự phát sinh trong lúc sửa (đã sửa)</w:t>
      </w:r>
    </w:p>
    <w:p w14:paraId="19434A94" w14:textId="77777777" w:rsidR="00636EB7" w:rsidRDefault="00000000">
      <w:r>
        <w:rPr>
          <w:i/>
        </w:rPr>
        <w:t>Ghi lại để tránh tái diễn khi chỉnh sửa tiếp:</w:t>
      </w:r>
    </w:p>
    <w:p w14:paraId="4590CD82" w14:textId="77777777" w:rsidR="00636EB7" w:rsidRDefault="00000000">
      <w:pPr>
        <w:pStyle w:val="ListNumber"/>
      </w:pPr>
      <w:r>
        <w:t>Nút "Thử lại" khi calib thất bại bị vô hiệu — do cờ chống bấm trùng chặn luôn chính nhánh thử lại.</w:t>
      </w:r>
    </w:p>
    <w:p w14:paraId="5F28C17A" w14:textId="77777777" w:rsidR="00636EB7" w:rsidRDefault="00000000">
      <w:pPr>
        <w:pStyle w:val="ListNumber"/>
      </w:pPr>
      <w:r>
        <w:t>Nguy cơ vòng lặp vô hạn bắn lệnh PLC — phát sinh khi đổi đệ quy sang vòng lặp (bản đệ quy vô tình tự dừng nhờ tràn bộ nhớ stack). Đã thêm chốt phát hiện không tiến triển và dừng an toàn.</w:t>
      </w:r>
    </w:p>
    <w:p w14:paraId="39934993" w14:textId="77777777" w:rsidR="00636EB7" w:rsidRDefault="00000000">
      <w:pPr>
        <w:pStyle w:val="ListNumber"/>
      </w:pPr>
      <w:r>
        <w:lastRenderedPageBreak/>
        <w:t>Bảng trạng thái hiện mã số AOI thay vì tên lỗi (do người dùng phát hiện) — sau khi tách cột, hàm hiển thị ưu tiên sai chiều. Cột type của AOI là mã SỐ và không có bảng ánh xạ sang tên lỗi; trước đây bảng hiển thị đúng chỉ vì kết quả AI đang ghi đè lên cột đó. Đã sửa: phần hiển thị ưu tiên ai_type, lỗi chưa soi mới fallback về mã AOI. Việc lưu trữ không đổi.</w:t>
      </w:r>
    </w:p>
    <w:p w14:paraId="627A6797" w14:textId="77777777" w:rsidR="00636EB7" w:rsidRDefault="00000000">
      <w:pPr>
        <w:pStyle w:val="Heading1"/>
      </w:pPr>
      <w:r>
        <w:rPr>
          <w:color w:val="1F3B73"/>
        </w:rPr>
        <w:t>5. File đã thay đổi</w:t>
      </w:r>
    </w:p>
    <w:tbl>
      <w:tblPr>
        <w:tblStyle w:val="LightGrid-Accent1"/>
        <w:tblW w:w="0" w:type="auto"/>
        <w:tblLook w:val="04A0" w:firstRow="1" w:lastRow="0" w:firstColumn="1" w:lastColumn="0" w:noHBand="0" w:noVBand="1"/>
      </w:tblPr>
      <w:tblGrid>
        <w:gridCol w:w="4986"/>
        <w:gridCol w:w="4986"/>
      </w:tblGrid>
      <w:tr w:rsidR="00636EB7" w14:paraId="4AE94E76" w14:textId="77777777" w:rsidTr="00636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CE4E7DF" w14:textId="77777777" w:rsidR="00636EB7" w:rsidRDefault="00000000">
            <w:r>
              <w:rPr>
                <w:sz w:val="20"/>
              </w:rPr>
              <w:t>File</w:t>
            </w:r>
          </w:p>
        </w:tc>
        <w:tc>
          <w:tcPr>
            <w:tcW w:w="4986" w:type="dxa"/>
          </w:tcPr>
          <w:p w14:paraId="44A00B96" w14:textId="77777777" w:rsidR="00636EB7" w:rsidRDefault="00000000">
            <w:pPr>
              <w:cnfStyle w:val="100000000000" w:firstRow="1" w:lastRow="0" w:firstColumn="0" w:lastColumn="0" w:oddVBand="0" w:evenVBand="0" w:oddHBand="0" w:evenHBand="0" w:firstRowFirstColumn="0" w:firstRowLastColumn="0" w:lastRowFirstColumn="0" w:lastRowLastColumn="0"/>
            </w:pPr>
            <w:r>
              <w:rPr>
                <w:sz w:val="20"/>
              </w:rPr>
              <w:t>Thay đổi</w:t>
            </w:r>
          </w:p>
        </w:tc>
      </w:tr>
      <w:tr w:rsidR="00636EB7" w14:paraId="6A84E714" w14:textId="77777777" w:rsidTr="0063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373DDF4" w14:textId="77777777" w:rsidR="00636EB7" w:rsidRDefault="00000000">
            <w:r>
              <w:rPr>
                <w:sz w:val="19"/>
              </w:rPr>
              <w:t>local_database_service.dart</w:t>
            </w:r>
          </w:p>
        </w:tc>
        <w:tc>
          <w:tcPr>
            <w:tcW w:w="4986" w:type="dxa"/>
          </w:tcPr>
          <w:p w14:paraId="3F16D8B8"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Migration cột ai_type; các hàm suy ra tiến độ soi; hàm xoá phán định để soi lại</w:t>
            </w:r>
          </w:p>
        </w:tc>
      </w:tr>
      <w:tr w:rsidR="00636EB7" w14:paraId="57357181" w14:textId="77777777" w:rsidTr="00636E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7A1DB1D" w14:textId="77777777" w:rsidR="00636EB7" w:rsidRDefault="00000000">
            <w:r>
              <w:rPr>
                <w:sz w:val="19"/>
              </w:rPr>
              <w:t>plc_gateway_service.dart</w:t>
            </w:r>
          </w:p>
        </w:tc>
        <w:tc>
          <w:tcPr>
            <w:tcW w:w="4986" w:type="dxa"/>
          </w:tcPr>
          <w:p w14:paraId="675F89C6"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Khoá PLC phía app; đọc cờ offset_applied; xác minh dữ liệu bù lệch theo board/mặt</w:t>
            </w:r>
          </w:p>
        </w:tc>
      </w:tr>
      <w:tr w:rsidR="00636EB7" w14:paraId="321E9247" w14:textId="77777777" w:rsidTr="0063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8505661" w14:textId="77777777" w:rsidR="00636EB7" w:rsidRDefault="00000000">
            <w:r>
              <w:rPr>
                <w:sz w:val="19"/>
              </w:rPr>
              <w:t>vrs_provider.dart</w:t>
            </w:r>
          </w:p>
        </w:tc>
        <w:tc>
          <w:tcPr>
            <w:tcW w:w="4986" w:type="dxa"/>
          </w:tcPr>
          <w:p w14:paraId="7D0E8C05"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Ghi nhận / hủy trạng thái calib theo board + mặt</w:t>
            </w:r>
          </w:p>
        </w:tc>
      </w:tr>
      <w:tr w:rsidR="00636EB7" w14:paraId="504EDF3A" w14:textId="77777777" w:rsidTr="00636E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DE8E60" w14:textId="77777777" w:rsidR="00636EB7" w:rsidRDefault="00000000">
            <w:r>
              <w:rPr>
                <w:sz w:val="19"/>
              </w:rPr>
              <w:t>vrs_main_screen.dart</w:t>
            </w:r>
          </w:p>
        </w:tc>
        <w:tc>
          <w:tcPr>
            <w:tcW w:w="4986" w:type="dxa"/>
          </w:tcPr>
          <w:p w14:paraId="4A08D7E2"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Kiểm tra tiến độ trước khi calib; chống treo; chống bấm trùng; sửa panel kết quả AI</w:t>
            </w:r>
          </w:p>
        </w:tc>
      </w:tr>
      <w:tr w:rsidR="00636EB7" w14:paraId="420A03A3" w14:textId="77777777" w:rsidTr="0063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CD6A403" w14:textId="77777777" w:rsidR="00636EB7" w:rsidRDefault="00000000">
            <w:r>
              <w:rPr>
                <w:sz w:val="19"/>
              </w:rPr>
              <w:t>manual_vrs_screen.dart</w:t>
            </w:r>
          </w:p>
        </w:tc>
        <w:tc>
          <w:tcPr>
            <w:tcW w:w="4986" w:type="dxa"/>
          </w:tcPr>
          <w:p w14:paraId="515EEF2A"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Nhận biết board thay đổi; hoàn tất board; ghi nhận calib thủ công</w:t>
            </w:r>
          </w:p>
        </w:tc>
      </w:tr>
      <w:tr w:rsidR="00636EB7" w14:paraId="0EB5DB51" w14:textId="77777777" w:rsidTr="00636E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53A54D7" w14:textId="77777777" w:rsidR="00636EB7" w:rsidRDefault="00000000">
            <w:r>
              <w:rPr>
                <w:sz w:val="19"/>
              </w:rPr>
              <w:t>defect_list_widget.dart</w:t>
            </w:r>
          </w:p>
        </w:tc>
        <w:tc>
          <w:tcPr>
            <w:tcW w:w="4986" w:type="dxa"/>
          </w:tcPr>
          <w:p w14:paraId="79D580A9"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Hiển thị tên lỗi thay vì mã số AOI</w:t>
            </w:r>
          </w:p>
        </w:tc>
      </w:tr>
      <w:tr w:rsidR="00636EB7" w14:paraId="7065FE67" w14:textId="77777777" w:rsidTr="00636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1AB7915" w14:textId="77777777" w:rsidR="00636EB7" w:rsidRDefault="00000000">
            <w:r>
              <w:rPr>
                <w:sz w:val="19"/>
              </w:rPr>
              <w:t>plc_offset_gateway.py</w:t>
            </w:r>
          </w:p>
        </w:tc>
        <w:tc>
          <w:tcPr>
            <w:tcW w:w="4986" w:type="dxa"/>
          </w:tcPr>
          <w:p w14:paraId="5A50FF7B" w14:textId="77777777" w:rsidR="00636EB7" w:rsidRDefault="00000000">
            <w:pPr>
              <w:cnfStyle w:val="000000100000" w:firstRow="0" w:lastRow="0" w:firstColumn="0" w:lastColumn="0" w:oddVBand="0" w:evenVBand="0" w:oddHBand="1" w:evenHBand="0" w:firstRowFirstColumn="0" w:firstRowLastColumn="0" w:lastRowFirstColumn="0" w:lastRowLastColumn="0"/>
            </w:pPr>
            <w:r>
              <w:rPr>
                <w:sz w:val="19"/>
              </w:rPr>
              <w:t>Khoá PLC cho 7 endpoint điều khiển (trả 409 khi bận)</w:t>
            </w:r>
          </w:p>
        </w:tc>
      </w:tr>
      <w:tr w:rsidR="00636EB7" w14:paraId="4EC2380E" w14:textId="77777777" w:rsidTr="00636E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DDA4C4" w14:textId="77777777" w:rsidR="00636EB7" w:rsidRDefault="00000000">
            <w:r>
              <w:rPr>
                <w:sz w:val="19"/>
              </w:rPr>
              <w:t>test/ (2 file mới)</w:t>
            </w:r>
          </w:p>
        </w:tc>
        <w:tc>
          <w:tcPr>
            <w:tcW w:w="4986" w:type="dxa"/>
          </w:tcPr>
          <w:p w14:paraId="3906A3AF" w14:textId="77777777" w:rsidR="00636EB7" w:rsidRDefault="00000000">
            <w:pPr>
              <w:cnfStyle w:val="000000010000" w:firstRow="0" w:lastRow="0" w:firstColumn="0" w:lastColumn="0" w:oddVBand="0" w:evenVBand="0" w:oddHBand="0" w:evenHBand="1" w:firstRowFirstColumn="0" w:firstRowLastColumn="0" w:lastRowFirstColumn="0" w:lastRowLastColumn="0"/>
            </w:pPr>
            <w:r>
              <w:rPr>
                <w:sz w:val="19"/>
              </w:rPr>
              <w:t>17 test tự động cho tiến độ soi và migration database</w:t>
            </w:r>
          </w:p>
        </w:tc>
      </w:tr>
    </w:tbl>
    <w:p w14:paraId="0BED55DE" w14:textId="77777777" w:rsidR="00636EB7" w:rsidRDefault="00000000">
      <w:pPr>
        <w:pStyle w:val="Heading1"/>
      </w:pPr>
      <w:r>
        <w:rPr>
          <w:color w:val="1F3B73"/>
        </w:rPr>
        <w:t>6. Kiểm chứng</w:t>
      </w:r>
    </w:p>
    <w:p w14:paraId="2B03E4E4" w14:textId="77777777" w:rsidR="00636EB7" w:rsidRDefault="00000000">
      <w:r>
        <w:rPr>
          <w:b/>
        </w:rPr>
        <w:t>Đã chạy và đạt:</w:t>
      </w:r>
    </w:p>
    <w:p w14:paraId="4F70BDFE" w14:textId="77777777" w:rsidR="00636EB7" w:rsidRDefault="00000000">
      <w:pPr>
        <w:pStyle w:val="ListBullet"/>
      </w:pPr>
      <w:r>
        <w:t>Phân tích mã nguồn (flutter analyze): không phát sinh lỗi mới.</w:t>
      </w:r>
    </w:p>
    <w:p w14:paraId="333597D6" w14:textId="77777777" w:rsidR="00636EB7" w:rsidRDefault="00000000">
      <w:pPr>
        <w:pStyle w:val="ListBullet"/>
      </w:pPr>
      <w:r>
        <w:t>17/17 test tự động đạt — gồm đúng kịch bản lỗi được báo và test trên database thật xác nhận chức năng "soi lại từ đầu" không làm mất loại lỗi gốc của AOI.</w:t>
      </w:r>
    </w:p>
    <w:p w14:paraId="2A0EA910" w14:textId="77777777" w:rsidR="00636EB7" w:rsidRDefault="00000000">
      <w:pPr>
        <w:pStyle w:val="ListBullet"/>
      </w:pPr>
      <w:r>
        <w:t>Gateway: kiểm chứng khoá PLC hoạt động thật (từ chối lệnh thứ 2, nhả khoá đúng cả khi lỗi); xác nhận đúng 7/7 endpoint được khoá.</w:t>
      </w:r>
    </w:p>
    <w:p w14:paraId="0F7886C2" w14:textId="77777777" w:rsidR="00636EB7" w:rsidRDefault="00000000">
      <w:r>
        <w:rPr>
          <w:b/>
        </w:rPr>
        <w:t>Cần kiểm tra trên máy thật:</w:t>
      </w:r>
    </w:p>
    <w:p w14:paraId="1DD67FF1" w14:textId="04E0C21C" w:rsidR="00636EB7" w:rsidRDefault="00000000">
      <w:pPr>
        <w:pStyle w:val="ListNumber"/>
      </w:pPr>
      <w:r>
        <w:t xml:space="preserve">Auto </w:t>
      </w:r>
      <w:r w:rsidR="007D3BFF">
        <w:t>kiểm tra</w:t>
      </w:r>
      <w:r>
        <w:t xml:space="preserve"> → Dừng → thủ công phán định 1 lỗi → về Auto bấm Bắt đầu: phải hiện hộp thoại tiếp tục, KHÔNG calib lại, soi tiếp từ lỗi chưa phán định.</w:t>
      </w:r>
    </w:p>
    <w:p w14:paraId="48F7149F" w14:textId="77777777" w:rsidR="00636EB7" w:rsidRDefault="00000000">
      <w:pPr>
        <w:pStyle w:val="ListNumber"/>
      </w:pPr>
      <w:r>
        <w:t>Board đã soi xong: hiện hộp thoại có tuỳ chọn soi lại, không tự hoàn tất.</w:t>
      </w:r>
    </w:p>
    <w:p w14:paraId="49DEE9F5" w14:textId="77777777" w:rsidR="00636EB7" w:rsidRDefault="00000000">
      <w:pPr>
        <w:pStyle w:val="ListNumber"/>
      </w:pPr>
      <w:r>
        <w:t>Board không có lỗi: hoàn tất gọn, không kẹt trạng thái đang chạy.</w:t>
      </w:r>
    </w:p>
    <w:p w14:paraId="07C23FD0" w14:textId="77777777" w:rsidR="00636EB7" w:rsidRDefault="00000000">
      <w:pPr>
        <w:pStyle w:val="ListNumber"/>
      </w:pPr>
      <w:r>
        <w:t>Auto đang soi + bấm Di chuyển Camera ở thủ công: báo "PLC đang bận", máy không nhận 2 lệnh.</w:t>
      </w:r>
    </w:p>
    <w:p w14:paraId="4216BFF1" w14:textId="77777777" w:rsidR="00636EB7" w:rsidRDefault="00000000">
      <w:pPr>
        <w:pStyle w:val="ListNumber"/>
      </w:pPr>
      <w:r>
        <w:t>Xoá dữ liệu bù lệch của mặt đang dùng rồi soi: phải dừng và hiện cảnh báo.</w:t>
      </w:r>
    </w:p>
    <w:p w14:paraId="7DCE4EEC" w14:textId="77777777" w:rsidR="00636EB7" w:rsidRDefault="00000000">
      <w:pPr>
        <w:pStyle w:val="ListNumber"/>
      </w:pPr>
      <w:r>
        <w:t>Bấm Bắt đầu 2 lần thật nhanh: chỉ 1 chu kỳ calib.</w:t>
      </w:r>
    </w:p>
    <w:p w14:paraId="6EB6B3C9" w14:textId="77777777" w:rsidR="00636EB7" w:rsidRDefault="00000000">
      <w:pPr>
        <w:pStyle w:val="ListNumber"/>
      </w:pPr>
      <w:r>
        <w:t>Bảng trạng thái hiện tên lỗi tiếng Việt sau khi soi; panel kết quả AI không còn mâu thuẫn OK/NG với bảng lỗi.</w:t>
      </w:r>
    </w:p>
    <w:p w14:paraId="721C1031" w14:textId="77777777" w:rsidR="00636EB7" w:rsidRDefault="00000000">
      <w:pPr>
        <w:pStyle w:val="Heading1"/>
      </w:pPr>
      <w:r>
        <w:rPr>
          <w:color w:val="1F3B73"/>
        </w:rPr>
        <w:t>7. Việc còn lại (chưa làm trong đợt này)</w:t>
      </w:r>
    </w:p>
    <w:p w14:paraId="39A6107A" w14:textId="77777777" w:rsidR="00636EB7" w:rsidRDefault="00000000">
      <w:r>
        <w:rPr>
          <w:i/>
        </w:rPr>
        <w:t>Xếp theo mức độ ưu tiên:</w:t>
      </w:r>
    </w:p>
    <w:p w14:paraId="32D2E8B8" w14:textId="77777777" w:rsidR="00636EB7" w:rsidRDefault="00000000">
      <w:pPr>
        <w:pStyle w:val="ListBullet"/>
      </w:pPr>
      <w:r>
        <w:t>Ảnh chụp ở chế độ thủ công bị hiển thị dưới nhãn "Ảnh Live từ VRS" ở tab tự động khi máy đang chạy, không có dấu hiệu phân biệt — người vận hành xem ảnh tĩnh trong lúc máy di chuyển. Đây là mục đáng ưu tiên nhất.</w:t>
      </w:r>
    </w:p>
    <w:p w14:paraId="6036B0DC" w14:textId="77777777" w:rsidR="00636EB7" w:rsidRDefault="00000000">
      <w:pPr>
        <w:pStyle w:val="ListBullet"/>
      </w:pPr>
      <w:r>
        <w:t>Gộp một hàm đọc toạ độ dùng chung: màn thủ công và màn tự động đang đọc khác nhau, cùng một lỗi chạy được ở tự động nhưng báo lỗi ở thủ công.</w:t>
      </w:r>
    </w:p>
    <w:p w14:paraId="2D2BD5D8" w14:textId="77777777" w:rsidR="00636EB7" w:rsidRDefault="00000000">
      <w:pPr>
        <w:pStyle w:val="ListBullet"/>
      </w:pPr>
      <w:r>
        <w:lastRenderedPageBreak/>
        <w:t>Xoá file lib/core/routes_new.dart — code chết, không nơi nào dùng. Nên xoá sớm để không ai sửa nhầm file rồi tưởng đã xong.</w:t>
      </w:r>
    </w:p>
    <w:p w14:paraId="05B784DB" w14:textId="77777777" w:rsidR="00636EB7" w:rsidRDefault="00000000">
      <w:pPr>
        <w:pStyle w:val="ListBullet"/>
      </w:pPr>
      <w:r>
        <w:t>Sửa đường dẫn sai của nút "Điều chỉnh đèn" ở màn thủ công (đang rơi vào trang lỗi).</w:t>
      </w:r>
    </w:p>
    <w:p w14:paraId="6C7080AD" w14:textId="77777777" w:rsidR="00636EB7" w:rsidRDefault="00000000">
      <w:pPr>
        <w:pStyle w:val="ListBullet"/>
      </w:pPr>
      <w:r>
        <w:t>Tối ưu: màn tự động truy vấn database lại mỗi lần vẽ lại giao diện.</w:t>
      </w:r>
    </w:p>
    <w:sectPr w:rsidR="00636EB7"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88274">
    <w:abstractNumId w:val="8"/>
  </w:num>
  <w:num w:numId="2" w16cid:durableId="1211840173">
    <w:abstractNumId w:val="6"/>
  </w:num>
  <w:num w:numId="3" w16cid:durableId="1163201344">
    <w:abstractNumId w:val="5"/>
  </w:num>
  <w:num w:numId="4" w16cid:durableId="1475944874">
    <w:abstractNumId w:val="4"/>
  </w:num>
  <w:num w:numId="5" w16cid:durableId="743723646">
    <w:abstractNumId w:val="7"/>
  </w:num>
  <w:num w:numId="6" w16cid:durableId="2133749052">
    <w:abstractNumId w:val="3"/>
  </w:num>
  <w:num w:numId="7" w16cid:durableId="964308459">
    <w:abstractNumId w:val="2"/>
  </w:num>
  <w:num w:numId="8" w16cid:durableId="2054234625">
    <w:abstractNumId w:val="1"/>
  </w:num>
  <w:num w:numId="9" w16cid:durableId="84397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EB7"/>
    <w:rsid w:val="007D3BFF"/>
    <w:rsid w:val="008E3A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19575"/>
  <w14:defaultImageDpi w14:val="300"/>
  <w15:docId w15:val="{EA345B71-E9D9-4382-BB50-3E191191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Duy Dinh Trong</cp:lastModifiedBy>
  <cp:revision>2</cp:revision>
  <dcterms:created xsi:type="dcterms:W3CDTF">2013-12-23T23:15:00Z</dcterms:created>
  <dcterms:modified xsi:type="dcterms:W3CDTF">2026-08-12T11:44:00Z</dcterms:modified>
  <cp:category/>
</cp:coreProperties>
</file>